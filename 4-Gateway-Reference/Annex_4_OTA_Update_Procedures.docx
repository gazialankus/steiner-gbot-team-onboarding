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ADAC" w14:textId="77777777" w:rsidR="007B1AE7" w:rsidRDefault="00000000">
      <w:pPr>
        <w:pStyle w:val="Heading1"/>
      </w:pPr>
      <w:r>
        <w:t>Annex 4 – OTA Update Procedures (Normative)</w:t>
      </w:r>
    </w:p>
    <w:p w14:paraId="17465104" w14:textId="77777777" w:rsidR="007B1AE7" w:rsidRDefault="00000000">
      <w:r>
        <w:t>This document defines the complete Over-the-Air (OTA) firmware update procedures for the SmartSense™ Pro Gateway main controller. The procedure is aligned with the LwM2M Firmware Update state machine and applies to both Cloud (LTE) and BLE updates.</w:t>
      </w:r>
    </w:p>
    <w:p w14:paraId="0214A7E4" w14:textId="5B50BF95" w:rsidR="006E56FE" w:rsidRDefault="006E56FE">
      <w:r>
        <w:rPr>
          <w:noProof/>
        </w:rPr>
        <w:drawing>
          <wp:inline distT="0" distB="0" distL="0" distR="0" wp14:anchorId="43D29277" wp14:editId="08EA1481">
            <wp:extent cx="5486400" cy="4827905"/>
            <wp:effectExtent l="0" t="0" r="0" b="0"/>
            <wp:docPr id="968290222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0222" name="Graphic 96829022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AC92" w14:textId="4286F98B" w:rsidR="006E56FE" w:rsidRDefault="006E56FE">
      <w:r>
        <w:t>*Source OMA-Lightweight machine to machine technical specification</w:t>
      </w:r>
    </w:p>
    <w:p w14:paraId="7F9EBC66" w14:textId="77777777" w:rsidR="007B1AE7" w:rsidRDefault="00000000">
      <w:pPr>
        <w:pStyle w:val="Heading2"/>
      </w:pPr>
      <w:r>
        <w:t>1. Firmware Update State &amp; Result Model</w:t>
      </w:r>
    </w:p>
    <w:p w14:paraId="07AEA3DF" w14:textId="77777777" w:rsidR="007B1AE7" w:rsidRDefault="00000000">
      <w:r>
        <w:t>OTA uses the following characteristics:</w:t>
      </w:r>
    </w:p>
    <w:p w14:paraId="51D15D6E" w14:textId="77777777" w:rsidR="007B1AE7" w:rsidRDefault="00000000">
      <w:r>
        <w:t>• State – Characteristic 53</w:t>
      </w:r>
      <w:r>
        <w:br/>
        <w:t>• Result – Characteristic 54</w:t>
      </w:r>
    </w:p>
    <w:p w14:paraId="67FA205F" w14:textId="77777777" w:rsidR="007B1AE7" w:rsidRDefault="00000000">
      <w:pPr>
        <w:pStyle w:val="Heading3"/>
      </w:pPr>
      <w:r>
        <w:t>1.1 Firmware Update State (53)</w:t>
      </w:r>
    </w:p>
    <w:p w14:paraId="01B8CD6F" w14:textId="77777777" w:rsidR="007B1AE7" w:rsidRDefault="00000000">
      <w:pPr>
        <w:pStyle w:val="ListBullet"/>
      </w:pPr>
      <w:r>
        <w:t>0 – Idle</w:t>
      </w:r>
    </w:p>
    <w:p w14:paraId="29ADC489" w14:textId="77777777" w:rsidR="007B1AE7" w:rsidRDefault="00000000">
      <w:pPr>
        <w:pStyle w:val="ListBullet"/>
      </w:pPr>
      <w:r>
        <w:t>1 – Downloading</w:t>
      </w:r>
    </w:p>
    <w:p w14:paraId="0A5991DE" w14:textId="77777777" w:rsidR="007B1AE7" w:rsidRDefault="00000000">
      <w:pPr>
        <w:pStyle w:val="ListBullet"/>
      </w:pPr>
      <w:r>
        <w:lastRenderedPageBreak/>
        <w:t>2 – Downloaded</w:t>
      </w:r>
    </w:p>
    <w:p w14:paraId="293DB0D1" w14:textId="77777777" w:rsidR="007B1AE7" w:rsidRDefault="00000000">
      <w:pPr>
        <w:pStyle w:val="ListBullet"/>
      </w:pPr>
      <w:r>
        <w:t>3 – Updating</w:t>
      </w:r>
    </w:p>
    <w:p w14:paraId="3EB4FA1F" w14:textId="77777777" w:rsidR="007B1AE7" w:rsidRDefault="00000000">
      <w:pPr>
        <w:pStyle w:val="ListBullet"/>
      </w:pPr>
      <w:r>
        <w:t>4 – Error</w:t>
      </w:r>
    </w:p>
    <w:p w14:paraId="3FEC59F1" w14:textId="77777777" w:rsidR="007B1AE7" w:rsidRDefault="00000000">
      <w:pPr>
        <w:pStyle w:val="Heading3"/>
      </w:pPr>
      <w:r>
        <w:t>1.2 Firmware Update Result (54)</w:t>
      </w:r>
    </w:p>
    <w:p w14:paraId="694354DB" w14:textId="77777777" w:rsidR="007B1AE7" w:rsidRDefault="00000000">
      <w:pPr>
        <w:pStyle w:val="ListBullet"/>
      </w:pPr>
      <w:r>
        <w:t>0 – Initial / No result</w:t>
      </w:r>
    </w:p>
    <w:p w14:paraId="571B3B63" w14:textId="77777777" w:rsidR="007B1AE7" w:rsidRDefault="00000000">
      <w:pPr>
        <w:pStyle w:val="ListBullet"/>
      </w:pPr>
      <w:r>
        <w:t>1 – Success</w:t>
      </w:r>
    </w:p>
    <w:p w14:paraId="4AC21909" w14:textId="77777777" w:rsidR="007B1AE7" w:rsidRDefault="00000000">
      <w:pPr>
        <w:pStyle w:val="ListBullet"/>
      </w:pPr>
      <w:r>
        <w:t>2 – Not enough storage</w:t>
      </w:r>
    </w:p>
    <w:p w14:paraId="13474078" w14:textId="77777777" w:rsidR="007B1AE7" w:rsidRDefault="00000000">
      <w:pPr>
        <w:pStyle w:val="ListBullet"/>
      </w:pPr>
      <w:r>
        <w:t>3 – Out of memory</w:t>
      </w:r>
    </w:p>
    <w:p w14:paraId="2F80F909" w14:textId="77777777" w:rsidR="007B1AE7" w:rsidRDefault="00000000">
      <w:pPr>
        <w:pStyle w:val="ListBullet"/>
      </w:pPr>
      <w:r>
        <w:t>4 – Connection lost / Timeout</w:t>
      </w:r>
    </w:p>
    <w:p w14:paraId="01DEA604" w14:textId="77777777" w:rsidR="007B1AE7" w:rsidRDefault="00000000">
      <w:pPr>
        <w:pStyle w:val="ListBullet"/>
      </w:pPr>
      <w:r>
        <w:t>5 – Integrity check failed</w:t>
      </w:r>
    </w:p>
    <w:p w14:paraId="55938F77" w14:textId="77777777" w:rsidR="007B1AE7" w:rsidRDefault="00000000">
      <w:pPr>
        <w:pStyle w:val="ListBullet"/>
      </w:pPr>
      <w:r>
        <w:t>6 – Unsupported / invalid image</w:t>
      </w:r>
    </w:p>
    <w:p w14:paraId="18F3A1ED" w14:textId="77777777" w:rsidR="007B1AE7" w:rsidRDefault="00000000">
      <w:pPr>
        <w:pStyle w:val="ListBullet"/>
      </w:pPr>
      <w:r>
        <w:t>7 – Update failed</w:t>
      </w:r>
    </w:p>
    <w:p w14:paraId="5597B579" w14:textId="77777777" w:rsidR="007B1AE7" w:rsidRDefault="00000000">
      <w:pPr>
        <w:pStyle w:val="Heading2"/>
      </w:pPr>
      <w:r>
        <w:t>2. Cloud OTA (LTE)</w:t>
      </w:r>
    </w:p>
    <w:p w14:paraId="3819BB86" w14:textId="77777777" w:rsidR="007B1AE7" w:rsidRDefault="00000000">
      <w:r>
        <w:t>Cloud OTA is controlled via MQTT commands and HTTP GET image download.</w:t>
      </w:r>
    </w:p>
    <w:p w14:paraId="4E3BD1FB" w14:textId="77777777" w:rsidR="007B1AE7" w:rsidRDefault="00000000">
      <w:pPr>
        <w:pStyle w:val="Heading3"/>
      </w:pPr>
      <w:r>
        <w:t>2.1 Control Characteristics</w:t>
      </w:r>
    </w:p>
    <w:p w14:paraId="67F35CE7" w14:textId="35CAC3F6" w:rsidR="007B1AE7" w:rsidRDefault="00000000">
      <w:r>
        <w:t>51 – Firmware Package URL (</w:t>
      </w:r>
      <w:r w:rsidR="006E56FE">
        <w:t>*SET,</w:t>
      </w:r>
      <w:proofErr w:type="gramStart"/>
      <w:r w:rsidR="006E56FE">
        <w:t>51,{</w:t>
      </w:r>
      <w:proofErr w:type="gramEnd"/>
      <w:r>
        <w:t>string</w:t>
      </w:r>
      <w:r w:rsidR="006E56FE">
        <w:t>}</w:t>
      </w:r>
      <w:r>
        <w:t>)</w:t>
      </w:r>
    </w:p>
    <w:p w14:paraId="7E3FF822" w14:textId="62FCF1A3" w:rsidR="007B1AE7" w:rsidRDefault="00000000">
      <w:r>
        <w:t>55 – Download Trigger (</w:t>
      </w:r>
      <w:r w:rsidR="006E56FE">
        <w:t>*</w:t>
      </w:r>
      <w:r>
        <w:t>SET,55)</w:t>
      </w:r>
    </w:p>
    <w:p w14:paraId="771F37F8" w14:textId="1CCEE06B" w:rsidR="007B1AE7" w:rsidRDefault="00000000">
      <w:r>
        <w:t>52 – Apply Update Trigger (</w:t>
      </w:r>
      <w:r w:rsidR="006E56FE">
        <w:t>*</w:t>
      </w:r>
      <w:r>
        <w:t>SET,52)</w:t>
      </w:r>
    </w:p>
    <w:p w14:paraId="03B31C75" w14:textId="77777777" w:rsidR="007B1AE7" w:rsidRDefault="00000000">
      <w:pPr>
        <w:pStyle w:val="Heading3"/>
      </w:pPr>
      <w:r>
        <w:t>2.2 Image Size Discovery</w:t>
      </w:r>
    </w:p>
    <w:p w14:paraId="0957759F" w14:textId="77777777" w:rsidR="007B1AE7" w:rsidRDefault="00000000">
      <w:r>
        <w:t>The device SHALL determine the firmware image size by performing:</w:t>
      </w:r>
      <w:r>
        <w:br/>
        <w:t>GET &lt;Firmware Package URL&gt;</w:t>
      </w:r>
      <w:r>
        <w:br/>
        <w:t>The response SHALL be a plain integer representing image size in bytes.</w:t>
      </w:r>
    </w:p>
    <w:p w14:paraId="7B480251" w14:textId="77777777" w:rsidR="007B1AE7" w:rsidRDefault="00000000">
      <w:pPr>
        <w:pStyle w:val="Heading3"/>
      </w:pPr>
      <w:r>
        <w:t>2.3 Chunk Download</w:t>
      </w:r>
    </w:p>
    <w:p w14:paraId="148DC80D" w14:textId="77777777" w:rsidR="007B1AE7" w:rsidRDefault="00000000">
      <w:r>
        <w:t>Firmware chunks SHALL be downloaded using:</w:t>
      </w:r>
      <w:r>
        <w:br/>
        <w:t>GET &lt;URL&gt;/&lt;chunk_size&gt;/&lt;n&gt;</w:t>
      </w:r>
      <w:r>
        <w:br/>
        <w:t>Where n is the chunk index starting from 0.</w:t>
      </w:r>
    </w:p>
    <w:p w14:paraId="1E40607C" w14:textId="77777777" w:rsidR="007B1AE7" w:rsidRDefault="00000000">
      <w:pPr>
        <w:pStyle w:val="Heading3"/>
      </w:pPr>
      <w:r>
        <w:t>2.4 Download Procedure</w:t>
      </w:r>
    </w:p>
    <w:p w14:paraId="26C22CA5" w14:textId="77777777" w:rsidR="007B1AE7" w:rsidRDefault="00000000">
      <w:pPr>
        <w:pStyle w:val="ListNumber"/>
      </w:pPr>
      <w:r>
        <w:t>Server writes URL to characteristic 51 and receives MQTT ACK.</w:t>
      </w:r>
    </w:p>
    <w:p w14:paraId="0237873E" w14:textId="77777777" w:rsidR="007B1AE7" w:rsidRDefault="00000000">
      <w:pPr>
        <w:pStyle w:val="ListNumber"/>
      </w:pPr>
      <w:r>
        <w:t>Server issues SET,55 command.</w:t>
      </w:r>
    </w:p>
    <w:p w14:paraId="274C0C13" w14:textId="77777777" w:rsidR="007B1AE7" w:rsidRDefault="00000000">
      <w:pPr>
        <w:pStyle w:val="ListNumber"/>
      </w:pPr>
      <w:r>
        <w:t>Device sets State=Downloading (53=1).</w:t>
      </w:r>
    </w:p>
    <w:p w14:paraId="2B77F160" w14:textId="77777777" w:rsidR="007B1AE7" w:rsidRDefault="00000000">
      <w:pPr>
        <w:pStyle w:val="ListNumber"/>
      </w:pPr>
      <w:r>
        <w:t>Device downloads chunks sequentially.</w:t>
      </w:r>
    </w:p>
    <w:p w14:paraId="3373AA65" w14:textId="77777777" w:rsidR="007B1AE7" w:rsidRDefault="00000000">
      <w:pPr>
        <w:pStyle w:val="ListNumber"/>
      </w:pPr>
      <w:r>
        <w:t>On success, device sets State=Downloaded (53=2).</w:t>
      </w:r>
    </w:p>
    <w:p w14:paraId="775CB935" w14:textId="77777777" w:rsidR="007B1AE7" w:rsidRDefault="00000000">
      <w:pPr>
        <w:pStyle w:val="ListNumber"/>
      </w:pPr>
      <w:r>
        <w:t>On failure, device sets State=Error (53=4) and Result (54).</w:t>
      </w:r>
    </w:p>
    <w:p w14:paraId="3B3A2243" w14:textId="77777777" w:rsidR="007B1AE7" w:rsidRDefault="00000000">
      <w:pPr>
        <w:pStyle w:val="Heading3"/>
      </w:pPr>
      <w:r>
        <w:t>2.5 Apply Update</w:t>
      </w:r>
    </w:p>
    <w:p w14:paraId="40412F7E" w14:textId="77777777" w:rsidR="007B1AE7" w:rsidRDefault="00000000">
      <w:r>
        <w:t>Upon SET,52, the device applies the firmware, reboots, and reports Success or Failure via State (53) and Result (54).</w:t>
      </w:r>
    </w:p>
    <w:p w14:paraId="1FC7D5BC" w14:textId="77777777" w:rsidR="007B1AE7" w:rsidRDefault="00000000">
      <w:pPr>
        <w:pStyle w:val="Heading2"/>
      </w:pPr>
      <w:r>
        <w:lastRenderedPageBreak/>
        <w:t>3. BLE OTA</w:t>
      </w:r>
    </w:p>
    <w:p w14:paraId="505F426C" w14:textId="77777777" w:rsidR="007B1AE7" w:rsidRDefault="00000000">
      <w:r>
        <w:t>BLE OTA uses the same state machine with binary upload over BLE.</w:t>
      </w:r>
    </w:p>
    <w:p w14:paraId="7183FAC1" w14:textId="77777777" w:rsidR="007B1AE7" w:rsidRDefault="00000000">
      <w:pPr>
        <w:pStyle w:val="Heading3"/>
      </w:pPr>
      <w:r>
        <w:t>3.1 Flow Control</w:t>
      </w:r>
    </w:p>
    <w:p w14:paraId="6F37AFED" w14:textId="77777777" w:rsidR="007B1AE7" w:rsidRDefault="00000000">
      <w:r>
        <w:t>Firmware size (3 bytes), Packet size (2 bytes), Packet ID (2 bytes), Upload result (1 byte).</w:t>
      </w:r>
    </w:p>
    <w:p w14:paraId="46651401" w14:textId="77777777" w:rsidR="007B1AE7" w:rsidRDefault="00000000">
      <w:pPr>
        <w:pStyle w:val="Heading3"/>
      </w:pPr>
      <w:r>
        <w:t>3.2 Binary Payload</w:t>
      </w:r>
    </w:p>
    <w:p w14:paraId="2EBD3C69" w14:textId="77777777" w:rsidR="007B1AE7" w:rsidRDefault="00000000">
      <w:r>
        <w:t>Message ID (2 bytes), Binary data (x bytes), CRC-8 Maxim/Dallas (1 byte).</w:t>
      </w:r>
    </w:p>
    <w:p w14:paraId="2CC35E04" w14:textId="77777777" w:rsidR="007B1AE7" w:rsidRDefault="00000000">
      <w:pPr>
        <w:pStyle w:val="Heading3"/>
      </w:pPr>
      <w:r>
        <w:t>3.3 BLE OTA Procedure</w:t>
      </w:r>
    </w:p>
    <w:p w14:paraId="5DFA7912" w14:textId="77777777" w:rsidR="007B1AE7" w:rsidRDefault="00000000">
      <w:pPr>
        <w:pStyle w:val="ListNumber"/>
      </w:pPr>
      <w:r>
        <w:t>App writes flow control parameters.</w:t>
      </w:r>
    </w:p>
    <w:p w14:paraId="6D039B87" w14:textId="77777777" w:rsidR="007B1AE7" w:rsidRDefault="00000000">
      <w:pPr>
        <w:pStyle w:val="ListNumber"/>
      </w:pPr>
      <w:r>
        <w:t>Device sets State=Downloading.</w:t>
      </w:r>
    </w:p>
    <w:p w14:paraId="3E726AC7" w14:textId="77777777" w:rsidR="007B1AE7" w:rsidRDefault="00000000">
      <w:pPr>
        <w:pStyle w:val="ListNumber"/>
      </w:pPr>
      <w:r>
        <w:t>App uploads binary packets sequentially.</w:t>
      </w:r>
    </w:p>
    <w:p w14:paraId="46771AF3" w14:textId="77777777" w:rsidR="007B1AE7" w:rsidRDefault="00000000">
      <w:pPr>
        <w:pStyle w:val="ListNumber"/>
      </w:pPr>
      <w:r>
        <w:t>Device validates CRC and stores packets.</w:t>
      </w:r>
    </w:p>
    <w:p w14:paraId="6251C121" w14:textId="77777777" w:rsidR="007B1AE7" w:rsidRDefault="00000000">
      <w:pPr>
        <w:pStyle w:val="ListNumber"/>
      </w:pPr>
      <w:r>
        <w:t>Device verifies image and sets State=Downloaded or Error.</w:t>
      </w:r>
    </w:p>
    <w:p w14:paraId="756AFB8E" w14:textId="77777777" w:rsidR="007B1AE7" w:rsidRDefault="00000000">
      <w:pPr>
        <w:pStyle w:val="ListNumber"/>
      </w:pPr>
      <w:r>
        <w:t>Apply update follows Cloud OTA logic.</w:t>
      </w:r>
    </w:p>
    <w:p w14:paraId="24417E5C" w14:textId="77777777" w:rsidR="007B1AE7" w:rsidRDefault="00000000">
      <w:pPr>
        <w:pStyle w:val="Heading2"/>
      </w:pPr>
      <w:r>
        <w:t>4. Command Acknowledgement</w:t>
      </w:r>
    </w:p>
    <w:p w14:paraId="7F9947FD" w14:textId="77777777" w:rsidR="007B1AE7" w:rsidRDefault="00000000">
      <w:r>
        <w:t>Every server-issued OTA command SHALL be acknowledged via MQTT uplink on topic ss/u/{IMEI}, including State (53), Result (54), and timestamp (257).</w:t>
      </w:r>
    </w:p>
    <w:p w14:paraId="366BBA6F" w14:textId="77777777" w:rsidR="007B1AE7" w:rsidRDefault="00000000">
      <w:pPr>
        <w:pStyle w:val="Heading2"/>
      </w:pPr>
      <w:r>
        <w:t>5. Common Rules</w:t>
      </w:r>
    </w:p>
    <w:p w14:paraId="5DDC0206" w14:textId="77777777" w:rsidR="007B1AE7" w:rsidRDefault="00000000">
      <w:pPr>
        <w:pStyle w:val="ListBullet"/>
      </w:pPr>
      <w:r>
        <w:t>OTA SHALL not erase buffered telemetry.</w:t>
      </w:r>
    </w:p>
    <w:p w14:paraId="5C4687E1" w14:textId="77777777" w:rsidR="007B1AE7" w:rsidRDefault="00000000">
      <w:pPr>
        <w:pStyle w:val="ListBullet"/>
      </w:pPr>
      <w:r>
        <w:t>Rollback is mandatory.</w:t>
      </w:r>
    </w:p>
    <w:p w14:paraId="18D7AB91" w14:textId="77777777" w:rsidR="007B1AE7" w:rsidRDefault="00000000">
      <w:pPr>
        <w:pStyle w:val="ListBullet"/>
      </w:pPr>
      <w:r>
        <w:t>Device SHALL remain operational on failure.</w:t>
      </w:r>
    </w:p>
    <w:p w14:paraId="24DD9193" w14:textId="77777777" w:rsidR="007B1AE7" w:rsidRDefault="00000000">
      <w:pPr>
        <w:pStyle w:val="ListBullet"/>
      </w:pPr>
      <w:r>
        <w:t>State and Result SHALL always be readable.</w:t>
      </w:r>
    </w:p>
    <w:sectPr w:rsidR="007B1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370995">
    <w:abstractNumId w:val="8"/>
  </w:num>
  <w:num w:numId="2" w16cid:durableId="380325074">
    <w:abstractNumId w:val="6"/>
  </w:num>
  <w:num w:numId="3" w16cid:durableId="1948392403">
    <w:abstractNumId w:val="5"/>
  </w:num>
  <w:num w:numId="4" w16cid:durableId="1195311922">
    <w:abstractNumId w:val="4"/>
  </w:num>
  <w:num w:numId="5" w16cid:durableId="1851144899">
    <w:abstractNumId w:val="7"/>
  </w:num>
  <w:num w:numId="6" w16cid:durableId="714307556">
    <w:abstractNumId w:val="3"/>
  </w:num>
  <w:num w:numId="7" w16cid:durableId="298264339">
    <w:abstractNumId w:val="2"/>
  </w:num>
  <w:num w:numId="8" w16cid:durableId="26758993">
    <w:abstractNumId w:val="1"/>
  </w:num>
  <w:num w:numId="9" w16cid:durableId="17539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A41"/>
    <w:rsid w:val="0029639D"/>
    <w:rsid w:val="00326F90"/>
    <w:rsid w:val="006E56FE"/>
    <w:rsid w:val="007B1AE7"/>
    <w:rsid w:val="00AA1D8D"/>
    <w:rsid w:val="00B267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70DF4F"/>
  <w14:defaultImageDpi w14:val="300"/>
  <w15:docId w15:val="{0693AA57-EB14-6C45-8C86-FC76F453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Dimitar Bosovski</cp:lastModifiedBy>
  <cp:revision>2</cp:revision>
  <dcterms:created xsi:type="dcterms:W3CDTF">2013-12-23T23:15:00Z</dcterms:created>
  <dcterms:modified xsi:type="dcterms:W3CDTF">2025-12-27T15:40:00Z</dcterms:modified>
  <cp:category/>
</cp:coreProperties>
</file>