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B469" w14:textId="77777777" w:rsidR="00545B44" w:rsidRDefault="00000000">
      <w:pPr>
        <w:pStyle w:val="Heading1"/>
      </w:pPr>
      <w:r>
        <w:t>Annex A – BLE GATT Specification (Normative)</w:t>
      </w:r>
    </w:p>
    <w:p w14:paraId="48A7248C" w14:textId="77777777" w:rsidR="00545B44" w:rsidRDefault="00000000">
      <w:r>
        <w:t>This annex defines the complete BLE GATT for SmartSense™ Pro Gateway. Services are grouped by the Excel 'Category' column and a characteristic is defined for every row in the Excel database.</w:t>
      </w:r>
    </w:p>
    <w:p w14:paraId="4F31D7C4" w14:textId="77777777" w:rsidR="00545B44" w:rsidRDefault="00000000">
      <w:pPr>
        <w:pStyle w:val="Heading2"/>
      </w:pPr>
      <w:r>
        <w:t>A.1 UUID Scheme (Normative)</w:t>
      </w:r>
    </w:p>
    <w:p w14:paraId="462F49ED" w14:textId="77777777" w:rsidR="00545B44" w:rsidRDefault="00000000">
      <w:r>
        <w:t>Base UUID tail: 1B2C-4F8A-8C7D-9A1B2C3D4E5F</w:t>
      </w:r>
    </w:p>
    <w:p w14:paraId="1F33ED21" w14:textId="77777777" w:rsidR="00545B44" w:rsidRDefault="00000000">
      <w:r>
        <w:t>Service UUID format: D972CCCC-1B2C-4F8A-8C7D-9A1B2C3D4E5F where CCCC is the category code.</w:t>
      </w:r>
    </w:p>
    <w:p w14:paraId="261CD146" w14:textId="77777777" w:rsidR="00545B44" w:rsidRDefault="00000000">
      <w:r>
        <w:t>Characteristic UUID format: D973IIII-1B2C-4F8A-8C7D-9A1B2C3D4E5F where IIII is the Excel ID in hex.</w:t>
      </w:r>
    </w:p>
    <w:p w14:paraId="3A952C71" w14:textId="77777777" w:rsidR="00545B44" w:rsidRDefault="00000000">
      <w:pPr>
        <w:pStyle w:val="Heading2"/>
      </w:pPr>
      <w:r>
        <w:t>A.2 Service List (by Category)</w:t>
      </w:r>
    </w:p>
    <w:p w14:paraId="07D6C5DE" w14:textId="77777777" w:rsidR="00545B44" w:rsidRDefault="00000000">
      <w:pPr>
        <w:pStyle w:val="ListBullet"/>
      </w:pPr>
      <w:r>
        <w:t>Accelerometer → D9720100-1B2C-4F8A-8C7D-9A1B2C3D4E5F</w:t>
      </w:r>
    </w:p>
    <w:p w14:paraId="55718ED1" w14:textId="77777777" w:rsidR="00545B44" w:rsidRDefault="00000000">
      <w:pPr>
        <w:pStyle w:val="ListBullet"/>
      </w:pPr>
      <w:r>
        <w:t>BLE TPMS → D9720101-1B2C-4F8A-8C7D-9A1B2C3D4E5F</w:t>
      </w:r>
    </w:p>
    <w:p w14:paraId="0080D879" w14:textId="77777777" w:rsidR="00545B44" w:rsidRDefault="00000000">
      <w:pPr>
        <w:pStyle w:val="ListBullet"/>
      </w:pPr>
      <w:r>
        <w:t>Device Info → D9720102-1B2C-4F8A-8C7D-9A1B2C3D4E5F</w:t>
      </w:r>
    </w:p>
    <w:p w14:paraId="69FD46B0" w14:textId="77777777" w:rsidR="00545B44" w:rsidRDefault="00000000">
      <w:pPr>
        <w:pStyle w:val="ListBullet"/>
      </w:pPr>
      <w:r>
        <w:t>Device settings → D9720103-1B2C-4F8A-8C7D-9A1B2C3D4E5F</w:t>
      </w:r>
    </w:p>
    <w:p w14:paraId="348DB8A3" w14:textId="77777777" w:rsidR="00545B44" w:rsidRDefault="00000000">
      <w:pPr>
        <w:pStyle w:val="ListBullet"/>
      </w:pPr>
      <w:r>
        <w:t>Firmware Update → D9720104-1B2C-4F8A-8C7D-9A1B2C3D4E5F</w:t>
      </w:r>
    </w:p>
    <w:p w14:paraId="3BF11D55" w14:textId="77777777" w:rsidR="00545B44" w:rsidRDefault="00000000">
      <w:pPr>
        <w:pStyle w:val="ListBullet"/>
      </w:pPr>
      <w:r>
        <w:t>GPS → D9720105-1B2C-4F8A-8C7D-9A1B2C3D4E5F</w:t>
      </w:r>
    </w:p>
    <w:p w14:paraId="2BFF10BC" w14:textId="77777777" w:rsidR="00545B44" w:rsidRDefault="00000000">
      <w:pPr>
        <w:pStyle w:val="ListBullet"/>
      </w:pPr>
      <w:r>
        <w:t>Humidity - CAN → D9720106-1B2C-4F8A-8C7D-9A1B2C3D4E5F</w:t>
      </w:r>
    </w:p>
    <w:p w14:paraId="7331C161" w14:textId="77777777" w:rsidR="00545B44" w:rsidRDefault="00000000">
      <w:pPr>
        <w:pStyle w:val="ListBullet"/>
      </w:pPr>
      <w:r>
        <w:t>Network Information  → D9720107-1B2C-4F8A-8C7D-9A1B2C3D4E5F</w:t>
      </w:r>
    </w:p>
    <w:p w14:paraId="56D49235" w14:textId="77777777" w:rsidR="00545B44" w:rsidRDefault="00000000">
      <w:pPr>
        <w:pStyle w:val="ListBullet"/>
      </w:pPr>
      <w:r>
        <w:t>Temperature - CAN → D9720108-1B2C-4F8A-8C7D-9A1B2C3D4E5F</w:t>
      </w:r>
    </w:p>
    <w:p w14:paraId="33F9F1B7" w14:textId="2D309E38" w:rsidR="00545B44" w:rsidRDefault="00000000">
      <w:pPr>
        <w:pStyle w:val="Heading2"/>
      </w:pPr>
      <w:r>
        <w:t>A.</w:t>
      </w:r>
      <w:r w:rsidR="00801089">
        <w:rPr>
          <w:lang w:val="bg-BG"/>
        </w:rPr>
        <w:t>2.1</w:t>
      </w:r>
      <w:r>
        <w:t xml:space="preserve"> Service: Accelerometer</w:t>
      </w:r>
    </w:p>
    <w:p w14:paraId="16BAD9FE" w14:textId="77777777" w:rsidR="00545B44" w:rsidRDefault="00000000">
      <w:r>
        <w:t>Service UUID: D9720100-1B2C-4F8A-8C7D-9A1B2C3D4E5F</w:t>
      </w:r>
    </w:p>
    <w:tbl>
      <w:tblPr>
        <w:tblStyle w:val="GridTable4-Accent6"/>
        <w:tblW w:w="9636" w:type="dxa"/>
        <w:tblLook w:val="04A0" w:firstRow="1" w:lastRow="0" w:firstColumn="1" w:lastColumn="0" w:noHBand="0" w:noVBand="1"/>
      </w:tblPr>
      <w:tblGrid>
        <w:gridCol w:w="747"/>
        <w:gridCol w:w="1593"/>
        <w:gridCol w:w="2588"/>
        <w:gridCol w:w="608"/>
        <w:gridCol w:w="1295"/>
        <w:gridCol w:w="1516"/>
        <w:gridCol w:w="1289"/>
      </w:tblGrid>
      <w:tr w:rsidR="007410FA" w14:paraId="7FB747A3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94996F4" w14:textId="77777777" w:rsidR="007410FA" w:rsidRDefault="007410FA">
            <w:r>
              <w:t>Excel ID</w:t>
            </w:r>
          </w:p>
        </w:tc>
        <w:tc>
          <w:tcPr>
            <w:tcW w:w="1593" w:type="dxa"/>
          </w:tcPr>
          <w:p w14:paraId="3730D287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588" w:type="dxa"/>
          </w:tcPr>
          <w:p w14:paraId="67094E3F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6B0BB27B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3ACB129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41EFCF29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1289" w:type="dxa"/>
          </w:tcPr>
          <w:p w14:paraId="25671C59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1F33378B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5443918" w14:textId="77777777" w:rsidR="007410FA" w:rsidRDefault="007410FA">
            <w:r>
              <w:t>277</w:t>
            </w:r>
          </w:p>
        </w:tc>
        <w:tc>
          <w:tcPr>
            <w:tcW w:w="1593" w:type="dxa"/>
          </w:tcPr>
          <w:p w14:paraId="154F116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Accelerometer X Value</w:t>
            </w:r>
          </w:p>
        </w:tc>
        <w:tc>
          <w:tcPr>
            <w:tcW w:w="2588" w:type="dxa"/>
          </w:tcPr>
          <w:p w14:paraId="155A90E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D9730115-1B2C-4F8A-8C7D-9A1B2C3D4E5F</w:t>
            </w:r>
          </w:p>
        </w:tc>
        <w:tc>
          <w:tcPr>
            <w:tcW w:w="608" w:type="dxa"/>
          </w:tcPr>
          <w:p w14:paraId="4E75BF8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640FD6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4A53C1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289" w:type="dxa"/>
          </w:tcPr>
          <w:p w14:paraId="548220D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D2B1BAD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AE69C00" w14:textId="77777777" w:rsidR="007410FA" w:rsidRDefault="007410FA">
            <w:r>
              <w:t>278</w:t>
            </w:r>
          </w:p>
        </w:tc>
        <w:tc>
          <w:tcPr>
            <w:tcW w:w="1593" w:type="dxa"/>
          </w:tcPr>
          <w:p w14:paraId="4BFB70E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Accelerometer Y Value</w:t>
            </w:r>
          </w:p>
        </w:tc>
        <w:tc>
          <w:tcPr>
            <w:tcW w:w="2588" w:type="dxa"/>
          </w:tcPr>
          <w:p w14:paraId="08285ED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D9730116-1B2C-4F8A-8C7D-9A1B2C3D4E5F</w:t>
            </w:r>
          </w:p>
        </w:tc>
        <w:tc>
          <w:tcPr>
            <w:tcW w:w="608" w:type="dxa"/>
          </w:tcPr>
          <w:p w14:paraId="0FCBF63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EB0683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32FD62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289" w:type="dxa"/>
          </w:tcPr>
          <w:p w14:paraId="0EA3CE3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332BFB07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9D193D0" w14:textId="77777777" w:rsidR="007410FA" w:rsidRDefault="007410FA">
            <w:r>
              <w:t>279</w:t>
            </w:r>
          </w:p>
        </w:tc>
        <w:tc>
          <w:tcPr>
            <w:tcW w:w="1593" w:type="dxa"/>
          </w:tcPr>
          <w:p w14:paraId="382075D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Accelerometer Z Value</w:t>
            </w:r>
          </w:p>
        </w:tc>
        <w:tc>
          <w:tcPr>
            <w:tcW w:w="2588" w:type="dxa"/>
          </w:tcPr>
          <w:p w14:paraId="5055ACC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D9730117-1B2C-4F8A-8C7D-9A1B2C3D4E5F</w:t>
            </w:r>
          </w:p>
        </w:tc>
        <w:tc>
          <w:tcPr>
            <w:tcW w:w="608" w:type="dxa"/>
          </w:tcPr>
          <w:p w14:paraId="01D2D2F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FF44B2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A52F99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289" w:type="dxa"/>
          </w:tcPr>
          <w:p w14:paraId="5411350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5D1F31D5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949F8D6" w14:textId="77777777" w:rsidR="007410FA" w:rsidRDefault="007410FA">
            <w:r>
              <w:t>281</w:t>
            </w:r>
          </w:p>
        </w:tc>
        <w:tc>
          <w:tcPr>
            <w:tcW w:w="1593" w:type="dxa"/>
          </w:tcPr>
          <w:p w14:paraId="65DBF38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Accelerometer Max X Value</w:t>
            </w:r>
          </w:p>
        </w:tc>
        <w:tc>
          <w:tcPr>
            <w:tcW w:w="2588" w:type="dxa"/>
          </w:tcPr>
          <w:p w14:paraId="421B187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D9730119-1B2C-4F8A-8C7D-9A1B2C3D4E5F</w:t>
            </w:r>
          </w:p>
        </w:tc>
        <w:tc>
          <w:tcPr>
            <w:tcW w:w="608" w:type="dxa"/>
          </w:tcPr>
          <w:p w14:paraId="2486D94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449AA1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B76C3F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289" w:type="dxa"/>
          </w:tcPr>
          <w:p w14:paraId="055D089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129AF38F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0C790AD" w14:textId="77777777" w:rsidR="007410FA" w:rsidRDefault="007410FA">
            <w:r>
              <w:t>283</w:t>
            </w:r>
          </w:p>
        </w:tc>
        <w:tc>
          <w:tcPr>
            <w:tcW w:w="1593" w:type="dxa"/>
          </w:tcPr>
          <w:p w14:paraId="5305F6B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Accelerometer Max Y Value</w:t>
            </w:r>
          </w:p>
        </w:tc>
        <w:tc>
          <w:tcPr>
            <w:tcW w:w="2588" w:type="dxa"/>
          </w:tcPr>
          <w:p w14:paraId="26D5C6D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D973011B-1B2C-4F8A-8C7D-9A1B2C3D4E5F</w:t>
            </w:r>
          </w:p>
        </w:tc>
        <w:tc>
          <w:tcPr>
            <w:tcW w:w="608" w:type="dxa"/>
          </w:tcPr>
          <w:p w14:paraId="7239ADB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29CB667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BB97CC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289" w:type="dxa"/>
          </w:tcPr>
          <w:p w14:paraId="7BE81C8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6CA0D4AC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D7E7550" w14:textId="77777777" w:rsidR="007410FA" w:rsidRDefault="007410FA">
            <w:r>
              <w:t>285</w:t>
            </w:r>
          </w:p>
        </w:tc>
        <w:tc>
          <w:tcPr>
            <w:tcW w:w="1593" w:type="dxa"/>
          </w:tcPr>
          <w:p w14:paraId="5767590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Accelerometer Max Z Value</w:t>
            </w:r>
          </w:p>
        </w:tc>
        <w:tc>
          <w:tcPr>
            <w:tcW w:w="2588" w:type="dxa"/>
          </w:tcPr>
          <w:p w14:paraId="32CF28A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D973011D-1B2C-4F8A-8C7D-9A1B2C3D4E5F</w:t>
            </w:r>
          </w:p>
        </w:tc>
        <w:tc>
          <w:tcPr>
            <w:tcW w:w="608" w:type="dxa"/>
          </w:tcPr>
          <w:p w14:paraId="5057509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40BC1E2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095E57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289" w:type="dxa"/>
          </w:tcPr>
          <w:p w14:paraId="74D3639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15A606EC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10BC07E" w14:textId="77777777" w:rsidR="007410FA" w:rsidRDefault="007410FA">
            <w:r>
              <w:lastRenderedPageBreak/>
              <w:t>869</w:t>
            </w:r>
          </w:p>
        </w:tc>
        <w:tc>
          <w:tcPr>
            <w:tcW w:w="1593" w:type="dxa"/>
          </w:tcPr>
          <w:p w14:paraId="6AE4A54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Accelerometer X alarm hight level </w:t>
            </w:r>
          </w:p>
        </w:tc>
        <w:tc>
          <w:tcPr>
            <w:tcW w:w="2588" w:type="dxa"/>
          </w:tcPr>
          <w:p w14:paraId="60A53FE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D9730365-1B2C-4F8A-8C7D-9A1B2C3D4E5F</w:t>
            </w:r>
          </w:p>
        </w:tc>
        <w:tc>
          <w:tcPr>
            <w:tcW w:w="608" w:type="dxa"/>
          </w:tcPr>
          <w:p w14:paraId="3E905F4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3A4C82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76628E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289" w:type="dxa"/>
          </w:tcPr>
          <w:p w14:paraId="485F936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4305C486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D6449ED" w14:textId="77777777" w:rsidR="007410FA" w:rsidRDefault="007410FA">
            <w:r>
              <w:t>870</w:t>
            </w:r>
          </w:p>
        </w:tc>
        <w:tc>
          <w:tcPr>
            <w:tcW w:w="1593" w:type="dxa"/>
          </w:tcPr>
          <w:p w14:paraId="2B74D9C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Accelerometer Y alarm hight level </w:t>
            </w:r>
          </w:p>
        </w:tc>
        <w:tc>
          <w:tcPr>
            <w:tcW w:w="2588" w:type="dxa"/>
          </w:tcPr>
          <w:p w14:paraId="3CD432A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D9730366-1B2C-4F8A-8C7D-9A1B2C3D4E5F</w:t>
            </w:r>
          </w:p>
        </w:tc>
        <w:tc>
          <w:tcPr>
            <w:tcW w:w="608" w:type="dxa"/>
          </w:tcPr>
          <w:p w14:paraId="33A774A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3A32F18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1D9E6A9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289" w:type="dxa"/>
          </w:tcPr>
          <w:p w14:paraId="1A8031D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4269DB61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F512F55" w14:textId="77777777" w:rsidR="007410FA" w:rsidRDefault="007410FA">
            <w:r>
              <w:t>871</w:t>
            </w:r>
          </w:p>
        </w:tc>
        <w:tc>
          <w:tcPr>
            <w:tcW w:w="1593" w:type="dxa"/>
          </w:tcPr>
          <w:p w14:paraId="7891A3D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Accelerometer Z alarm hight level </w:t>
            </w:r>
          </w:p>
        </w:tc>
        <w:tc>
          <w:tcPr>
            <w:tcW w:w="2588" w:type="dxa"/>
          </w:tcPr>
          <w:p w14:paraId="0648939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D9730367-1B2C-4F8A-8C7D-9A1B2C3D4E5F</w:t>
            </w:r>
          </w:p>
        </w:tc>
        <w:tc>
          <w:tcPr>
            <w:tcW w:w="608" w:type="dxa"/>
          </w:tcPr>
          <w:p w14:paraId="295362D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7F04DC6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78C0D1B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289" w:type="dxa"/>
          </w:tcPr>
          <w:p w14:paraId="2226B7E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0AA7E16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211F67F" w14:textId="77777777" w:rsidR="007410FA" w:rsidRDefault="007410FA">
            <w:r>
              <w:t>872</w:t>
            </w:r>
          </w:p>
        </w:tc>
        <w:tc>
          <w:tcPr>
            <w:tcW w:w="1593" w:type="dxa"/>
          </w:tcPr>
          <w:p w14:paraId="362A534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Accelerometer alarm enable</w:t>
            </w:r>
          </w:p>
        </w:tc>
        <w:tc>
          <w:tcPr>
            <w:tcW w:w="2588" w:type="dxa"/>
          </w:tcPr>
          <w:p w14:paraId="10CACA3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D9730368-1B2C-4F8A-8C7D-9A1B2C3D4E5F</w:t>
            </w:r>
          </w:p>
        </w:tc>
        <w:tc>
          <w:tcPr>
            <w:tcW w:w="608" w:type="dxa"/>
          </w:tcPr>
          <w:p w14:paraId="4EBBF1D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1B3909B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7D110CA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289" w:type="dxa"/>
          </w:tcPr>
          <w:p w14:paraId="496DB44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</w:tbl>
    <w:p w14:paraId="77B3C77D" w14:textId="77777777" w:rsidR="00545B44" w:rsidRDefault="00545B44"/>
    <w:p w14:paraId="46F8FAC6" w14:textId="5ECCC59B" w:rsidR="00545B44" w:rsidRDefault="00000000">
      <w:pPr>
        <w:pStyle w:val="Heading2"/>
      </w:pPr>
      <w:r>
        <w:t>A.</w:t>
      </w:r>
      <w:r w:rsidR="00801089">
        <w:rPr>
          <w:lang w:val="bg-BG"/>
        </w:rPr>
        <w:t>2.2</w:t>
      </w:r>
      <w:r>
        <w:t xml:space="preserve"> Service: BLE TPMS</w:t>
      </w:r>
    </w:p>
    <w:p w14:paraId="58B95B37" w14:textId="77777777" w:rsidR="00545B44" w:rsidRDefault="00000000">
      <w:r>
        <w:t>Service UUID: D9720101-1B2C-4F8A-8C7D-9A1B2C3D4E5F</w:t>
      </w:r>
    </w:p>
    <w:tbl>
      <w:tblPr>
        <w:tblStyle w:val="GridTable4-Accent6"/>
        <w:tblW w:w="9149" w:type="dxa"/>
        <w:tblLook w:val="04A0" w:firstRow="1" w:lastRow="0" w:firstColumn="1" w:lastColumn="0" w:noHBand="0" w:noVBand="1"/>
      </w:tblPr>
      <w:tblGrid>
        <w:gridCol w:w="747"/>
        <w:gridCol w:w="1803"/>
        <w:gridCol w:w="1770"/>
        <w:gridCol w:w="608"/>
        <w:gridCol w:w="1295"/>
        <w:gridCol w:w="1516"/>
        <w:gridCol w:w="1410"/>
      </w:tblGrid>
      <w:tr w:rsidR="007410FA" w14:paraId="6B6B35BB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9ED2C4A" w14:textId="77777777" w:rsidR="007410FA" w:rsidRDefault="007410FA">
            <w:r>
              <w:t>Excel ID</w:t>
            </w:r>
          </w:p>
        </w:tc>
        <w:tc>
          <w:tcPr>
            <w:tcW w:w="1803" w:type="dxa"/>
          </w:tcPr>
          <w:p w14:paraId="7AC8EE84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1770" w:type="dxa"/>
          </w:tcPr>
          <w:p w14:paraId="097343C7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25FBEC81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4CACE814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3F8B3E07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1410" w:type="dxa"/>
          </w:tcPr>
          <w:p w14:paraId="3315EE7E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3636273F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AF93E99" w14:textId="77777777" w:rsidR="007410FA" w:rsidRDefault="007410FA">
            <w:r>
              <w:t>815</w:t>
            </w:r>
          </w:p>
        </w:tc>
        <w:tc>
          <w:tcPr>
            <w:tcW w:w="1803" w:type="dxa"/>
          </w:tcPr>
          <w:p w14:paraId="16E32A3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TPMS Temperature alarm high level </w:t>
            </w:r>
          </w:p>
        </w:tc>
        <w:tc>
          <w:tcPr>
            <w:tcW w:w="1770" w:type="dxa"/>
          </w:tcPr>
          <w:p w14:paraId="23D6F6B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D973032F-1B2C-4F8A-8C7D-9A1B2C3D4E5F</w:t>
            </w:r>
          </w:p>
        </w:tc>
        <w:tc>
          <w:tcPr>
            <w:tcW w:w="608" w:type="dxa"/>
          </w:tcPr>
          <w:p w14:paraId="08C2AA1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2F02DF6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1A4F1BF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6C2DDAF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719383B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68C7CEB" w14:textId="77777777" w:rsidR="007410FA" w:rsidRDefault="007410FA">
            <w:r>
              <w:t>816</w:t>
            </w:r>
          </w:p>
        </w:tc>
        <w:tc>
          <w:tcPr>
            <w:tcW w:w="1803" w:type="dxa"/>
          </w:tcPr>
          <w:p w14:paraId="66A125D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TPMS Temperature alarm low level </w:t>
            </w:r>
          </w:p>
        </w:tc>
        <w:tc>
          <w:tcPr>
            <w:tcW w:w="1770" w:type="dxa"/>
          </w:tcPr>
          <w:p w14:paraId="4F35036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D9730330-1B2C-4F8A-8C7D-9A1B2C3D4E5F</w:t>
            </w:r>
          </w:p>
        </w:tc>
        <w:tc>
          <w:tcPr>
            <w:tcW w:w="608" w:type="dxa"/>
          </w:tcPr>
          <w:p w14:paraId="3FD0EBB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CEF04F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89BB63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3FB082B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254AA324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32FF5A4" w14:textId="77777777" w:rsidR="007410FA" w:rsidRDefault="007410FA">
            <w:r>
              <w:t>817</w:t>
            </w:r>
          </w:p>
        </w:tc>
        <w:tc>
          <w:tcPr>
            <w:tcW w:w="1803" w:type="dxa"/>
          </w:tcPr>
          <w:p w14:paraId="21EF746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 Temperature alarm enable</w:t>
            </w:r>
          </w:p>
        </w:tc>
        <w:tc>
          <w:tcPr>
            <w:tcW w:w="1770" w:type="dxa"/>
          </w:tcPr>
          <w:p w14:paraId="7A51C63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D9730331-1B2C-4F8A-8C7D-9A1B2C3D4E5F</w:t>
            </w:r>
          </w:p>
        </w:tc>
        <w:tc>
          <w:tcPr>
            <w:tcW w:w="608" w:type="dxa"/>
          </w:tcPr>
          <w:p w14:paraId="2E2D552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1C280BF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311147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7B346D1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24382D9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B6158FF" w14:textId="77777777" w:rsidR="007410FA" w:rsidRDefault="007410FA">
            <w:r>
              <w:t>818</w:t>
            </w:r>
          </w:p>
        </w:tc>
        <w:tc>
          <w:tcPr>
            <w:tcW w:w="1803" w:type="dxa"/>
          </w:tcPr>
          <w:p w14:paraId="209FFBF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TPMS_1 BLE Address</w:t>
            </w:r>
          </w:p>
        </w:tc>
        <w:tc>
          <w:tcPr>
            <w:tcW w:w="1770" w:type="dxa"/>
          </w:tcPr>
          <w:p w14:paraId="3491F79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D9730332-1B2C-4F8A-8C7D-9A1B2C3D4E5F</w:t>
            </w:r>
          </w:p>
        </w:tc>
        <w:tc>
          <w:tcPr>
            <w:tcW w:w="608" w:type="dxa"/>
          </w:tcPr>
          <w:p w14:paraId="5ED432E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DB2642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19F3C09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1FA684D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6E20A4B0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2FFAF01" w14:textId="77777777" w:rsidR="007410FA" w:rsidRDefault="007410FA">
            <w:r>
              <w:t>819</w:t>
            </w:r>
          </w:p>
        </w:tc>
        <w:tc>
          <w:tcPr>
            <w:tcW w:w="1803" w:type="dxa"/>
          </w:tcPr>
          <w:p w14:paraId="25E9699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TPMS_1 Temperature</w:t>
            </w:r>
          </w:p>
        </w:tc>
        <w:tc>
          <w:tcPr>
            <w:tcW w:w="1770" w:type="dxa"/>
          </w:tcPr>
          <w:p w14:paraId="0685AB5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D9730333-1B2C-4F8A-</w:t>
            </w:r>
            <w:r>
              <w:lastRenderedPageBreak/>
              <w:t>8C7D-9A1B2C3D4E5F</w:t>
            </w:r>
          </w:p>
        </w:tc>
        <w:tc>
          <w:tcPr>
            <w:tcW w:w="608" w:type="dxa"/>
          </w:tcPr>
          <w:p w14:paraId="510B0A6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</w:t>
            </w:r>
          </w:p>
        </w:tc>
        <w:tc>
          <w:tcPr>
            <w:tcW w:w="1295" w:type="dxa"/>
          </w:tcPr>
          <w:p w14:paraId="2F9A536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EDC8D5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7516289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59EAF16B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55AE0CE" w14:textId="77777777" w:rsidR="007410FA" w:rsidRDefault="007410FA">
            <w:r>
              <w:t>820</w:t>
            </w:r>
          </w:p>
        </w:tc>
        <w:tc>
          <w:tcPr>
            <w:tcW w:w="1803" w:type="dxa"/>
          </w:tcPr>
          <w:p w14:paraId="3A6F3C3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TPMS_1 Tyre pressure</w:t>
            </w:r>
          </w:p>
        </w:tc>
        <w:tc>
          <w:tcPr>
            <w:tcW w:w="1770" w:type="dxa"/>
          </w:tcPr>
          <w:p w14:paraId="5864F94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D9730334-1B2C-4F8A-8C7D-9A1B2C3D4E5F</w:t>
            </w:r>
          </w:p>
        </w:tc>
        <w:tc>
          <w:tcPr>
            <w:tcW w:w="608" w:type="dxa"/>
          </w:tcPr>
          <w:p w14:paraId="34BC95C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41C9C8F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2E3923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43D4E89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1823F453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53C818C" w14:textId="77777777" w:rsidR="007410FA" w:rsidRDefault="007410FA">
            <w:r>
              <w:t>821</w:t>
            </w:r>
          </w:p>
        </w:tc>
        <w:tc>
          <w:tcPr>
            <w:tcW w:w="1803" w:type="dxa"/>
          </w:tcPr>
          <w:p w14:paraId="1D428C0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TPMS_1 Firmware Version</w:t>
            </w:r>
          </w:p>
        </w:tc>
        <w:tc>
          <w:tcPr>
            <w:tcW w:w="1770" w:type="dxa"/>
          </w:tcPr>
          <w:p w14:paraId="1D0212C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D9730335-1B2C-4F8A-8C7D-9A1B2C3D4E5F</w:t>
            </w:r>
          </w:p>
        </w:tc>
        <w:tc>
          <w:tcPr>
            <w:tcW w:w="608" w:type="dxa"/>
          </w:tcPr>
          <w:p w14:paraId="73962A6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2E5F61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85955A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28A9E0D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0FA875DF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660C18F" w14:textId="77777777" w:rsidR="007410FA" w:rsidRDefault="007410FA">
            <w:r>
              <w:t>822</w:t>
            </w:r>
          </w:p>
        </w:tc>
        <w:tc>
          <w:tcPr>
            <w:tcW w:w="1803" w:type="dxa"/>
          </w:tcPr>
          <w:p w14:paraId="38EE67A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TPMS_1 Battery Level</w:t>
            </w:r>
          </w:p>
        </w:tc>
        <w:tc>
          <w:tcPr>
            <w:tcW w:w="1770" w:type="dxa"/>
          </w:tcPr>
          <w:p w14:paraId="2D0AA62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D9730336-1B2C-4F8A-8C7D-9A1B2C3D4E5F</w:t>
            </w:r>
          </w:p>
        </w:tc>
        <w:tc>
          <w:tcPr>
            <w:tcW w:w="608" w:type="dxa"/>
          </w:tcPr>
          <w:p w14:paraId="0C94895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964EB4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2E8D8A7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3F2BD57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D3B1690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CBE9E5D" w14:textId="77777777" w:rsidR="007410FA" w:rsidRDefault="007410FA">
            <w:r>
              <w:t>823</w:t>
            </w:r>
          </w:p>
        </w:tc>
        <w:tc>
          <w:tcPr>
            <w:tcW w:w="1803" w:type="dxa"/>
          </w:tcPr>
          <w:p w14:paraId="47CE320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TPMS_1 Status </w:t>
            </w:r>
          </w:p>
        </w:tc>
        <w:tc>
          <w:tcPr>
            <w:tcW w:w="1770" w:type="dxa"/>
          </w:tcPr>
          <w:p w14:paraId="4C61DAA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D9730337-1B2C-4F8A-8C7D-9A1B2C3D4E5F</w:t>
            </w:r>
          </w:p>
        </w:tc>
        <w:tc>
          <w:tcPr>
            <w:tcW w:w="608" w:type="dxa"/>
          </w:tcPr>
          <w:p w14:paraId="610E4E0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CD3303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DBFE93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100CFC6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63E70D0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EDD7FC8" w14:textId="77777777" w:rsidR="007410FA" w:rsidRDefault="007410FA">
            <w:r>
              <w:t>824</w:t>
            </w:r>
          </w:p>
        </w:tc>
        <w:tc>
          <w:tcPr>
            <w:tcW w:w="1803" w:type="dxa"/>
          </w:tcPr>
          <w:p w14:paraId="527C03F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TPMS_1 Encryption key</w:t>
            </w:r>
          </w:p>
        </w:tc>
        <w:tc>
          <w:tcPr>
            <w:tcW w:w="1770" w:type="dxa"/>
          </w:tcPr>
          <w:p w14:paraId="7AB0A1D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D9730338-1B2C-4F8A-8C7D-9A1B2C3D4E5F</w:t>
            </w:r>
          </w:p>
        </w:tc>
        <w:tc>
          <w:tcPr>
            <w:tcW w:w="608" w:type="dxa"/>
          </w:tcPr>
          <w:p w14:paraId="653DE57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1299B63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72D1F08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09D5A35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5D3C81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1EAAA25" w14:textId="77777777" w:rsidR="007410FA" w:rsidRDefault="007410FA">
            <w:r>
              <w:t>825</w:t>
            </w:r>
          </w:p>
        </w:tc>
        <w:tc>
          <w:tcPr>
            <w:tcW w:w="1803" w:type="dxa"/>
          </w:tcPr>
          <w:p w14:paraId="128E0B8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TPMS_Package URI</w:t>
            </w:r>
          </w:p>
        </w:tc>
        <w:tc>
          <w:tcPr>
            <w:tcW w:w="1770" w:type="dxa"/>
          </w:tcPr>
          <w:p w14:paraId="6E5E36A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D9730339-1B2C-4F8A-8C7D-9A1B2C3D4E5F</w:t>
            </w:r>
          </w:p>
        </w:tc>
        <w:tc>
          <w:tcPr>
            <w:tcW w:w="608" w:type="dxa"/>
          </w:tcPr>
          <w:p w14:paraId="2F6480D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3DB0550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3538E92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7A597B1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02DC3A6E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8B0171D" w14:textId="77777777" w:rsidR="007410FA" w:rsidRDefault="007410FA">
            <w:r>
              <w:t>826</w:t>
            </w:r>
          </w:p>
        </w:tc>
        <w:tc>
          <w:tcPr>
            <w:tcW w:w="1803" w:type="dxa"/>
          </w:tcPr>
          <w:p w14:paraId="5673779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TPMS_Execute Update</w:t>
            </w:r>
          </w:p>
        </w:tc>
        <w:tc>
          <w:tcPr>
            <w:tcW w:w="1770" w:type="dxa"/>
          </w:tcPr>
          <w:p w14:paraId="26BEF32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D973033A-1B2C-4F8A-8C7D-9A1B2C3D4E5F</w:t>
            </w:r>
          </w:p>
        </w:tc>
        <w:tc>
          <w:tcPr>
            <w:tcW w:w="608" w:type="dxa"/>
          </w:tcPr>
          <w:p w14:paraId="06840F1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1342D37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D2A491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410" w:type="dxa"/>
          </w:tcPr>
          <w:p w14:paraId="38C1EE3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2BB8ECF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5BA32E6" w14:textId="77777777" w:rsidR="007410FA" w:rsidRDefault="007410FA">
            <w:r>
              <w:t>827</w:t>
            </w:r>
          </w:p>
        </w:tc>
        <w:tc>
          <w:tcPr>
            <w:tcW w:w="1803" w:type="dxa"/>
          </w:tcPr>
          <w:p w14:paraId="633F907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TPMS_Update State</w:t>
            </w:r>
          </w:p>
        </w:tc>
        <w:tc>
          <w:tcPr>
            <w:tcW w:w="1770" w:type="dxa"/>
          </w:tcPr>
          <w:p w14:paraId="1895760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D973033B-1B2C-4F8A-8C7D-9A1B2C3D4E5F</w:t>
            </w:r>
          </w:p>
        </w:tc>
        <w:tc>
          <w:tcPr>
            <w:tcW w:w="608" w:type="dxa"/>
          </w:tcPr>
          <w:p w14:paraId="38DDB3C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2C4591F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C87148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3F23929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245D2456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06280E2" w14:textId="77777777" w:rsidR="007410FA" w:rsidRDefault="007410FA">
            <w:r>
              <w:t>828</w:t>
            </w:r>
          </w:p>
        </w:tc>
        <w:tc>
          <w:tcPr>
            <w:tcW w:w="1803" w:type="dxa"/>
          </w:tcPr>
          <w:p w14:paraId="5DF6FDD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TPMS_Update Result</w:t>
            </w:r>
          </w:p>
        </w:tc>
        <w:tc>
          <w:tcPr>
            <w:tcW w:w="1770" w:type="dxa"/>
          </w:tcPr>
          <w:p w14:paraId="67762E7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D973033C-1B2C-4F8A-8C7D-9A1B2C3D4E5F</w:t>
            </w:r>
          </w:p>
        </w:tc>
        <w:tc>
          <w:tcPr>
            <w:tcW w:w="608" w:type="dxa"/>
          </w:tcPr>
          <w:p w14:paraId="3BE0E33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D79B55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AC5558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71DC1D4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0937CC5D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447B968" w14:textId="77777777" w:rsidR="007410FA" w:rsidRDefault="007410FA">
            <w:r>
              <w:t>829</w:t>
            </w:r>
          </w:p>
        </w:tc>
        <w:tc>
          <w:tcPr>
            <w:tcW w:w="1803" w:type="dxa"/>
          </w:tcPr>
          <w:p w14:paraId="6EA08D2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TPMS_Download Firmware</w:t>
            </w:r>
          </w:p>
        </w:tc>
        <w:tc>
          <w:tcPr>
            <w:tcW w:w="1770" w:type="dxa"/>
          </w:tcPr>
          <w:p w14:paraId="205481E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D973033D-1B2C-4F8A-8C7D-9A1B2C3D4E5F</w:t>
            </w:r>
          </w:p>
        </w:tc>
        <w:tc>
          <w:tcPr>
            <w:tcW w:w="608" w:type="dxa"/>
          </w:tcPr>
          <w:p w14:paraId="6508B90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1AAE7B1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024FA2B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410" w:type="dxa"/>
          </w:tcPr>
          <w:p w14:paraId="7C2742B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3471F59A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CA7C9C0" w14:textId="77777777" w:rsidR="007410FA" w:rsidRDefault="007410FA">
            <w:r>
              <w:t>830</w:t>
            </w:r>
          </w:p>
        </w:tc>
        <w:tc>
          <w:tcPr>
            <w:tcW w:w="1803" w:type="dxa"/>
          </w:tcPr>
          <w:p w14:paraId="0BF3ACE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TPMS sensor to update </w:t>
            </w:r>
          </w:p>
        </w:tc>
        <w:tc>
          <w:tcPr>
            <w:tcW w:w="1770" w:type="dxa"/>
          </w:tcPr>
          <w:p w14:paraId="1E3D182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D973033E-1B2C-4F8A-</w:t>
            </w:r>
            <w:r>
              <w:lastRenderedPageBreak/>
              <w:t>8C7D-9A1B2C3D4E5F</w:t>
            </w:r>
          </w:p>
        </w:tc>
        <w:tc>
          <w:tcPr>
            <w:tcW w:w="608" w:type="dxa"/>
          </w:tcPr>
          <w:p w14:paraId="28D52C4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W</w:t>
            </w:r>
          </w:p>
        </w:tc>
        <w:tc>
          <w:tcPr>
            <w:tcW w:w="1295" w:type="dxa"/>
          </w:tcPr>
          <w:p w14:paraId="1511310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74C33B6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5CDA0EA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Write requires validation </w:t>
            </w:r>
            <w:r>
              <w:lastRenderedPageBreak/>
              <w:t>per Section 6 rules</w:t>
            </w:r>
          </w:p>
        </w:tc>
      </w:tr>
      <w:tr w:rsidR="007410FA" w14:paraId="4C58BC01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2E7E2A6" w14:textId="77777777" w:rsidR="007410FA" w:rsidRDefault="007410FA">
            <w:r>
              <w:lastRenderedPageBreak/>
              <w:t>831</w:t>
            </w:r>
          </w:p>
        </w:tc>
        <w:tc>
          <w:tcPr>
            <w:tcW w:w="1803" w:type="dxa"/>
          </w:tcPr>
          <w:p w14:paraId="64EEBBA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 Tyre pressure alarm high level</w:t>
            </w:r>
          </w:p>
        </w:tc>
        <w:tc>
          <w:tcPr>
            <w:tcW w:w="1770" w:type="dxa"/>
          </w:tcPr>
          <w:p w14:paraId="35A16B6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D973033F-1B2C-4F8A-8C7D-9A1B2C3D4E5F</w:t>
            </w:r>
          </w:p>
        </w:tc>
        <w:tc>
          <w:tcPr>
            <w:tcW w:w="608" w:type="dxa"/>
          </w:tcPr>
          <w:p w14:paraId="0CA22CA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498D60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DC810D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6D46B34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5B6B3FA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3314CF5" w14:textId="77777777" w:rsidR="007410FA" w:rsidRDefault="007410FA">
            <w:r>
              <w:t>832</w:t>
            </w:r>
          </w:p>
        </w:tc>
        <w:tc>
          <w:tcPr>
            <w:tcW w:w="1803" w:type="dxa"/>
          </w:tcPr>
          <w:p w14:paraId="1561F74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 Tyre pressure alarm low level</w:t>
            </w:r>
          </w:p>
        </w:tc>
        <w:tc>
          <w:tcPr>
            <w:tcW w:w="1770" w:type="dxa"/>
          </w:tcPr>
          <w:p w14:paraId="6A57E89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D9730340-1B2C-4F8A-8C7D-9A1B2C3D4E5F</w:t>
            </w:r>
          </w:p>
        </w:tc>
        <w:tc>
          <w:tcPr>
            <w:tcW w:w="608" w:type="dxa"/>
          </w:tcPr>
          <w:p w14:paraId="498391A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5777532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53E5691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6DDEC19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46D5F470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D232EC0" w14:textId="77777777" w:rsidR="007410FA" w:rsidRDefault="007410FA">
            <w:r>
              <w:t>833</w:t>
            </w:r>
          </w:p>
        </w:tc>
        <w:tc>
          <w:tcPr>
            <w:tcW w:w="1803" w:type="dxa"/>
          </w:tcPr>
          <w:p w14:paraId="69C546A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TPMS Tyre pressure alarm enable </w:t>
            </w:r>
          </w:p>
        </w:tc>
        <w:tc>
          <w:tcPr>
            <w:tcW w:w="1770" w:type="dxa"/>
          </w:tcPr>
          <w:p w14:paraId="50354D4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D9730341-1B2C-4F8A-8C7D-9A1B2C3D4E5F</w:t>
            </w:r>
          </w:p>
        </w:tc>
        <w:tc>
          <w:tcPr>
            <w:tcW w:w="608" w:type="dxa"/>
          </w:tcPr>
          <w:p w14:paraId="27E1EB3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2108873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700B136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1C2EB4A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34F5313E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90F513E" w14:textId="77777777" w:rsidR="007410FA" w:rsidRDefault="007410FA">
            <w:r>
              <w:t>834</w:t>
            </w:r>
          </w:p>
        </w:tc>
        <w:tc>
          <w:tcPr>
            <w:tcW w:w="1803" w:type="dxa"/>
          </w:tcPr>
          <w:p w14:paraId="7BAC883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TPMS_2 BLE Address</w:t>
            </w:r>
          </w:p>
        </w:tc>
        <w:tc>
          <w:tcPr>
            <w:tcW w:w="1770" w:type="dxa"/>
          </w:tcPr>
          <w:p w14:paraId="24F2BE3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D9730342-1B2C-4F8A-8C7D-9A1B2C3D4E5F</w:t>
            </w:r>
          </w:p>
        </w:tc>
        <w:tc>
          <w:tcPr>
            <w:tcW w:w="608" w:type="dxa"/>
          </w:tcPr>
          <w:p w14:paraId="0F78E13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2B6581A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0058F18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6CD7FC4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B139CA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D6EE154" w14:textId="77777777" w:rsidR="007410FA" w:rsidRDefault="007410FA">
            <w:r>
              <w:t>835</w:t>
            </w:r>
          </w:p>
        </w:tc>
        <w:tc>
          <w:tcPr>
            <w:tcW w:w="1803" w:type="dxa"/>
          </w:tcPr>
          <w:p w14:paraId="61C72A2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TPMS_2 Temperature</w:t>
            </w:r>
          </w:p>
        </w:tc>
        <w:tc>
          <w:tcPr>
            <w:tcW w:w="1770" w:type="dxa"/>
          </w:tcPr>
          <w:p w14:paraId="30A8334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D9730343-1B2C-4F8A-8C7D-9A1B2C3D4E5F</w:t>
            </w:r>
          </w:p>
        </w:tc>
        <w:tc>
          <w:tcPr>
            <w:tcW w:w="608" w:type="dxa"/>
          </w:tcPr>
          <w:p w14:paraId="3FC48F0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2AFBDA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DBC894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638E099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7326F27F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A6DC3F5" w14:textId="77777777" w:rsidR="007410FA" w:rsidRDefault="007410FA">
            <w:r>
              <w:t>836</w:t>
            </w:r>
          </w:p>
        </w:tc>
        <w:tc>
          <w:tcPr>
            <w:tcW w:w="1803" w:type="dxa"/>
          </w:tcPr>
          <w:p w14:paraId="0003493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TPMS_2 Tyre pressure</w:t>
            </w:r>
          </w:p>
        </w:tc>
        <w:tc>
          <w:tcPr>
            <w:tcW w:w="1770" w:type="dxa"/>
          </w:tcPr>
          <w:p w14:paraId="191BF00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D9730344-1B2C-4F8A-8C7D-9A1B2C3D4E5F</w:t>
            </w:r>
          </w:p>
        </w:tc>
        <w:tc>
          <w:tcPr>
            <w:tcW w:w="608" w:type="dxa"/>
          </w:tcPr>
          <w:p w14:paraId="5FD4603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17AEDB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786768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00E1D7F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40C9F5A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831F530" w14:textId="77777777" w:rsidR="007410FA" w:rsidRDefault="007410FA">
            <w:r>
              <w:t>837</w:t>
            </w:r>
          </w:p>
        </w:tc>
        <w:tc>
          <w:tcPr>
            <w:tcW w:w="1803" w:type="dxa"/>
          </w:tcPr>
          <w:p w14:paraId="6F980BD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TPMS_2 Firmware Version</w:t>
            </w:r>
          </w:p>
        </w:tc>
        <w:tc>
          <w:tcPr>
            <w:tcW w:w="1770" w:type="dxa"/>
          </w:tcPr>
          <w:p w14:paraId="370A923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D9730345-1B2C-4F8A-8C7D-9A1B2C3D4E5F</w:t>
            </w:r>
          </w:p>
        </w:tc>
        <w:tc>
          <w:tcPr>
            <w:tcW w:w="608" w:type="dxa"/>
          </w:tcPr>
          <w:p w14:paraId="2B99204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2C780FC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2FFE54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2A3F28C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12206761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34A34F6" w14:textId="77777777" w:rsidR="007410FA" w:rsidRDefault="007410FA">
            <w:r>
              <w:t>838</w:t>
            </w:r>
          </w:p>
        </w:tc>
        <w:tc>
          <w:tcPr>
            <w:tcW w:w="1803" w:type="dxa"/>
          </w:tcPr>
          <w:p w14:paraId="50DE7F1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TPMS_2 Battery Level</w:t>
            </w:r>
          </w:p>
        </w:tc>
        <w:tc>
          <w:tcPr>
            <w:tcW w:w="1770" w:type="dxa"/>
          </w:tcPr>
          <w:p w14:paraId="02BF226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D9730346-1B2C-4F8A-8C7D-9A1B2C3D4E5F</w:t>
            </w:r>
          </w:p>
        </w:tc>
        <w:tc>
          <w:tcPr>
            <w:tcW w:w="608" w:type="dxa"/>
          </w:tcPr>
          <w:p w14:paraId="7998847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B1FA7E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29A55E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44AF3F6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1B025BDB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02AAB9D" w14:textId="77777777" w:rsidR="007410FA" w:rsidRDefault="007410FA">
            <w:r>
              <w:t>839</w:t>
            </w:r>
          </w:p>
        </w:tc>
        <w:tc>
          <w:tcPr>
            <w:tcW w:w="1803" w:type="dxa"/>
          </w:tcPr>
          <w:p w14:paraId="0006626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TPMS_2 Status </w:t>
            </w:r>
          </w:p>
        </w:tc>
        <w:tc>
          <w:tcPr>
            <w:tcW w:w="1770" w:type="dxa"/>
          </w:tcPr>
          <w:p w14:paraId="0FFAD8E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D9730347-1B2C-4F8A-8C7D-9A1B2C3D4E5F</w:t>
            </w:r>
          </w:p>
        </w:tc>
        <w:tc>
          <w:tcPr>
            <w:tcW w:w="608" w:type="dxa"/>
          </w:tcPr>
          <w:p w14:paraId="255ED31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41D5090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F7E19C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2CF7018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B573DF8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48AA2CC" w14:textId="77777777" w:rsidR="007410FA" w:rsidRDefault="007410FA">
            <w:r>
              <w:t>840</w:t>
            </w:r>
          </w:p>
        </w:tc>
        <w:tc>
          <w:tcPr>
            <w:tcW w:w="1803" w:type="dxa"/>
          </w:tcPr>
          <w:p w14:paraId="1594357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TPMS_2 Encryption key</w:t>
            </w:r>
          </w:p>
        </w:tc>
        <w:tc>
          <w:tcPr>
            <w:tcW w:w="1770" w:type="dxa"/>
          </w:tcPr>
          <w:p w14:paraId="71D3E96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D9730348-1B2C-4F8A-8C7D-9A1B2C3D4E5F</w:t>
            </w:r>
          </w:p>
        </w:tc>
        <w:tc>
          <w:tcPr>
            <w:tcW w:w="608" w:type="dxa"/>
          </w:tcPr>
          <w:p w14:paraId="69ADDFB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E6C84D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2F8E157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7DF1ABC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F18825E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CF11CC0" w14:textId="77777777" w:rsidR="007410FA" w:rsidRDefault="007410FA">
            <w:r>
              <w:t>841</w:t>
            </w:r>
          </w:p>
        </w:tc>
        <w:tc>
          <w:tcPr>
            <w:tcW w:w="1803" w:type="dxa"/>
          </w:tcPr>
          <w:p w14:paraId="68E8BA6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TPMS_3 BLE Address</w:t>
            </w:r>
          </w:p>
        </w:tc>
        <w:tc>
          <w:tcPr>
            <w:tcW w:w="1770" w:type="dxa"/>
          </w:tcPr>
          <w:p w14:paraId="4344EF2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D9730349-1B2C-4F8A-</w:t>
            </w:r>
            <w:r>
              <w:lastRenderedPageBreak/>
              <w:t>8C7D-9A1B2C3D4E5F</w:t>
            </w:r>
          </w:p>
        </w:tc>
        <w:tc>
          <w:tcPr>
            <w:tcW w:w="608" w:type="dxa"/>
          </w:tcPr>
          <w:p w14:paraId="4697287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W</w:t>
            </w:r>
          </w:p>
        </w:tc>
        <w:tc>
          <w:tcPr>
            <w:tcW w:w="1295" w:type="dxa"/>
          </w:tcPr>
          <w:p w14:paraId="2FF86F1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68B7A3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1CCA7C8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Write requires </w:t>
            </w:r>
            <w:r>
              <w:lastRenderedPageBreak/>
              <w:t>validation per Section 6 rules</w:t>
            </w:r>
          </w:p>
        </w:tc>
      </w:tr>
      <w:tr w:rsidR="007410FA" w14:paraId="12FD5DDE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A4E0786" w14:textId="77777777" w:rsidR="007410FA" w:rsidRDefault="007410FA">
            <w:r>
              <w:lastRenderedPageBreak/>
              <w:t>842</w:t>
            </w:r>
          </w:p>
        </w:tc>
        <w:tc>
          <w:tcPr>
            <w:tcW w:w="1803" w:type="dxa"/>
          </w:tcPr>
          <w:p w14:paraId="6E835C1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TPMS_3 Temperature</w:t>
            </w:r>
          </w:p>
        </w:tc>
        <w:tc>
          <w:tcPr>
            <w:tcW w:w="1770" w:type="dxa"/>
          </w:tcPr>
          <w:p w14:paraId="407007D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D973034A-1B2C-4F8A-8C7D-9A1B2C3D4E5F</w:t>
            </w:r>
          </w:p>
        </w:tc>
        <w:tc>
          <w:tcPr>
            <w:tcW w:w="608" w:type="dxa"/>
          </w:tcPr>
          <w:p w14:paraId="24E8985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A29436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606BB1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5ADAB27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899C2CA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D06D0F0" w14:textId="77777777" w:rsidR="007410FA" w:rsidRDefault="007410FA">
            <w:r>
              <w:t>843</w:t>
            </w:r>
          </w:p>
        </w:tc>
        <w:tc>
          <w:tcPr>
            <w:tcW w:w="1803" w:type="dxa"/>
          </w:tcPr>
          <w:p w14:paraId="298A3F0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TPMS_3 Tyre pressure</w:t>
            </w:r>
          </w:p>
        </w:tc>
        <w:tc>
          <w:tcPr>
            <w:tcW w:w="1770" w:type="dxa"/>
          </w:tcPr>
          <w:p w14:paraId="37A015E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D973034B-1B2C-4F8A-8C7D-9A1B2C3D4E5F</w:t>
            </w:r>
          </w:p>
        </w:tc>
        <w:tc>
          <w:tcPr>
            <w:tcW w:w="608" w:type="dxa"/>
          </w:tcPr>
          <w:p w14:paraId="13761C0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51D5CA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62044F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080C3D5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51AFC4B9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DD2A237" w14:textId="77777777" w:rsidR="007410FA" w:rsidRDefault="007410FA">
            <w:r>
              <w:t>844</w:t>
            </w:r>
          </w:p>
        </w:tc>
        <w:tc>
          <w:tcPr>
            <w:tcW w:w="1803" w:type="dxa"/>
          </w:tcPr>
          <w:p w14:paraId="34A5E1D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TPMS_3 Firmware Version</w:t>
            </w:r>
          </w:p>
        </w:tc>
        <w:tc>
          <w:tcPr>
            <w:tcW w:w="1770" w:type="dxa"/>
          </w:tcPr>
          <w:p w14:paraId="5AD6928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D973034C-1B2C-4F8A-8C7D-9A1B2C3D4E5F</w:t>
            </w:r>
          </w:p>
        </w:tc>
        <w:tc>
          <w:tcPr>
            <w:tcW w:w="608" w:type="dxa"/>
          </w:tcPr>
          <w:p w14:paraId="74BF5A0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BEE498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A3C414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6766113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FCADF3A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F1AC133" w14:textId="77777777" w:rsidR="007410FA" w:rsidRDefault="007410FA">
            <w:r>
              <w:t>845</w:t>
            </w:r>
          </w:p>
        </w:tc>
        <w:tc>
          <w:tcPr>
            <w:tcW w:w="1803" w:type="dxa"/>
          </w:tcPr>
          <w:p w14:paraId="2072B31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TPMS_3 Battery Level</w:t>
            </w:r>
          </w:p>
        </w:tc>
        <w:tc>
          <w:tcPr>
            <w:tcW w:w="1770" w:type="dxa"/>
          </w:tcPr>
          <w:p w14:paraId="6B4E6DD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D973034D-1B2C-4F8A-8C7D-9A1B2C3D4E5F</w:t>
            </w:r>
          </w:p>
        </w:tc>
        <w:tc>
          <w:tcPr>
            <w:tcW w:w="608" w:type="dxa"/>
          </w:tcPr>
          <w:p w14:paraId="3AD80F0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DC504B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013AC5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1B0D142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6DC14059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4E2A3B8" w14:textId="77777777" w:rsidR="007410FA" w:rsidRDefault="007410FA">
            <w:r>
              <w:t>846</w:t>
            </w:r>
          </w:p>
        </w:tc>
        <w:tc>
          <w:tcPr>
            <w:tcW w:w="1803" w:type="dxa"/>
          </w:tcPr>
          <w:p w14:paraId="05AF6FB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TPMS_3 Status </w:t>
            </w:r>
          </w:p>
        </w:tc>
        <w:tc>
          <w:tcPr>
            <w:tcW w:w="1770" w:type="dxa"/>
          </w:tcPr>
          <w:p w14:paraId="365C5C0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D973034E-1B2C-4F8A-8C7D-9A1B2C3D4E5F</w:t>
            </w:r>
          </w:p>
        </w:tc>
        <w:tc>
          <w:tcPr>
            <w:tcW w:w="608" w:type="dxa"/>
          </w:tcPr>
          <w:p w14:paraId="1042342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56D7B94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7E3A0F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4AF9D73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30DA51FF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9CE9676" w14:textId="77777777" w:rsidR="007410FA" w:rsidRDefault="007410FA">
            <w:r>
              <w:t>847</w:t>
            </w:r>
          </w:p>
        </w:tc>
        <w:tc>
          <w:tcPr>
            <w:tcW w:w="1803" w:type="dxa"/>
          </w:tcPr>
          <w:p w14:paraId="756EF79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TPMS_3 Encryption key</w:t>
            </w:r>
          </w:p>
        </w:tc>
        <w:tc>
          <w:tcPr>
            <w:tcW w:w="1770" w:type="dxa"/>
          </w:tcPr>
          <w:p w14:paraId="3D1C798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D973034F-1B2C-4F8A-8C7D-9A1B2C3D4E5F</w:t>
            </w:r>
          </w:p>
        </w:tc>
        <w:tc>
          <w:tcPr>
            <w:tcW w:w="608" w:type="dxa"/>
          </w:tcPr>
          <w:p w14:paraId="086FE41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78D7C2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01674B7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4622671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F011D2A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2887FA6" w14:textId="77777777" w:rsidR="007410FA" w:rsidRDefault="007410FA">
            <w:r>
              <w:t>848</w:t>
            </w:r>
          </w:p>
        </w:tc>
        <w:tc>
          <w:tcPr>
            <w:tcW w:w="1803" w:type="dxa"/>
          </w:tcPr>
          <w:p w14:paraId="0995DF3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TPMS_4 BLE Address</w:t>
            </w:r>
          </w:p>
        </w:tc>
        <w:tc>
          <w:tcPr>
            <w:tcW w:w="1770" w:type="dxa"/>
          </w:tcPr>
          <w:p w14:paraId="55A2227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D9730350-1B2C-4F8A-8C7D-9A1B2C3D4E5F</w:t>
            </w:r>
          </w:p>
        </w:tc>
        <w:tc>
          <w:tcPr>
            <w:tcW w:w="608" w:type="dxa"/>
          </w:tcPr>
          <w:p w14:paraId="481214D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78B73AF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AD62DB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639B7C6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7910C8A3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8C8BD9B" w14:textId="77777777" w:rsidR="007410FA" w:rsidRDefault="007410FA">
            <w:r>
              <w:t>849</w:t>
            </w:r>
          </w:p>
        </w:tc>
        <w:tc>
          <w:tcPr>
            <w:tcW w:w="1803" w:type="dxa"/>
          </w:tcPr>
          <w:p w14:paraId="581ECBF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TPMS_4 Temperature</w:t>
            </w:r>
          </w:p>
        </w:tc>
        <w:tc>
          <w:tcPr>
            <w:tcW w:w="1770" w:type="dxa"/>
          </w:tcPr>
          <w:p w14:paraId="308452D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D9730351-1B2C-4F8A-8C7D-9A1B2C3D4E5F</w:t>
            </w:r>
          </w:p>
        </w:tc>
        <w:tc>
          <w:tcPr>
            <w:tcW w:w="608" w:type="dxa"/>
          </w:tcPr>
          <w:p w14:paraId="5F6C040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4DE4A57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9A4B8A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2491665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3793175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3EE00AA" w14:textId="77777777" w:rsidR="007410FA" w:rsidRDefault="007410FA">
            <w:r>
              <w:t>850</w:t>
            </w:r>
          </w:p>
        </w:tc>
        <w:tc>
          <w:tcPr>
            <w:tcW w:w="1803" w:type="dxa"/>
          </w:tcPr>
          <w:p w14:paraId="2C9C3F5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TPMS_4 Tyre pressure</w:t>
            </w:r>
          </w:p>
        </w:tc>
        <w:tc>
          <w:tcPr>
            <w:tcW w:w="1770" w:type="dxa"/>
          </w:tcPr>
          <w:p w14:paraId="0137C92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D9730352-1B2C-4F8A-8C7D-9A1B2C3D4E5F</w:t>
            </w:r>
          </w:p>
        </w:tc>
        <w:tc>
          <w:tcPr>
            <w:tcW w:w="608" w:type="dxa"/>
          </w:tcPr>
          <w:p w14:paraId="542D768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F28CED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854F12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16B8329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1F643E7A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B6B193D" w14:textId="77777777" w:rsidR="007410FA" w:rsidRDefault="007410FA">
            <w:r>
              <w:t>851</w:t>
            </w:r>
          </w:p>
        </w:tc>
        <w:tc>
          <w:tcPr>
            <w:tcW w:w="1803" w:type="dxa"/>
          </w:tcPr>
          <w:p w14:paraId="66B41AC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TPMS_4 Firmware Version</w:t>
            </w:r>
          </w:p>
        </w:tc>
        <w:tc>
          <w:tcPr>
            <w:tcW w:w="1770" w:type="dxa"/>
          </w:tcPr>
          <w:p w14:paraId="2674AB3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D9730353-1B2C-4F8A-8C7D-9A1B2C3D4E5F</w:t>
            </w:r>
          </w:p>
        </w:tc>
        <w:tc>
          <w:tcPr>
            <w:tcW w:w="608" w:type="dxa"/>
          </w:tcPr>
          <w:p w14:paraId="64D97C8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68A2FB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390BA4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619EAD1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5D5E8B06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3BD9B58" w14:textId="77777777" w:rsidR="007410FA" w:rsidRDefault="007410FA">
            <w:r>
              <w:t>852</w:t>
            </w:r>
          </w:p>
        </w:tc>
        <w:tc>
          <w:tcPr>
            <w:tcW w:w="1803" w:type="dxa"/>
          </w:tcPr>
          <w:p w14:paraId="7BFD74A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TPMS_4 Battery Level</w:t>
            </w:r>
          </w:p>
        </w:tc>
        <w:tc>
          <w:tcPr>
            <w:tcW w:w="1770" w:type="dxa"/>
          </w:tcPr>
          <w:p w14:paraId="45721EC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D9730354-1B2C-4F8A-8C7D-9A1B2C3D4E5F</w:t>
            </w:r>
          </w:p>
        </w:tc>
        <w:tc>
          <w:tcPr>
            <w:tcW w:w="608" w:type="dxa"/>
          </w:tcPr>
          <w:p w14:paraId="4612F9B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1033B1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46A69D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4417BA9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FC9EC01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F08574C" w14:textId="77777777" w:rsidR="007410FA" w:rsidRDefault="007410FA">
            <w:r>
              <w:lastRenderedPageBreak/>
              <w:t>853</w:t>
            </w:r>
          </w:p>
        </w:tc>
        <w:tc>
          <w:tcPr>
            <w:tcW w:w="1803" w:type="dxa"/>
          </w:tcPr>
          <w:p w14:paraId="4E09CA9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TPMS_4 Status </w:t>
            </w:r>
          </w:p>
        </w:tc>
        <w:tc>
          <w:tcPr>
            <w:tcW w:w="1770" w:type="dxa"/>
          </w:tcPr>
          <w:p w14:paraId="68ADBD5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D9730355-1B2C-4F8A-8C7D-9A1B2C3D4E5F</w:t>
            </w:r>
          </w:p>
        </w:tc>
        <w:tc>
          <w:tcPr>
            <w:tcW w:w="608" w:type="dxa"/>
          </w:tcPr>
          <w:p w14:paraId="6C46E06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61B585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6B451B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44D2A32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1E5BF66F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06FBE39" w14:textId="77777777" w:rsidR="007410FA" w:rsidRDefault="007410FA">
            <w:r>
              <w:t>854</w:t>
            </w:r>
          </w:p>
        </w:tc>
        <w:tc>
          <w:tcPr>
            <w:tcW w:w="1803" w:type="dxa"/>
          </w:tcPr>
          <w:p w14:paraId="39E1851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TPMS_4 Encryption key</w:t>
            </w:r>
          </w:p>
        </w:tc>
        <w:tc>
          <w:tcPr>
            <w:tcW w:w="1770" w:type="dxa"/>
          </w:tcPr>
          <w:p w14:paraId="1BBAE0C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D9730356-1B2C-4F8A-8C7D-9A1B2C3D4E5F</w:t>
            </w:r>
          </w:p>
        </w:tc>
        <w:tc>
          <w:tcPr>
            <w:tcW w:w="608" w:type="dxa"/>
          </w:tcPr>
          <w:p w14:paraId="6B4CFE1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3BC981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11DAED7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07673B5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351E3AB2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909CFE6" w14:textId="77777777" w:rsidR="007410FA" w:rsidRDefault="007410FA">
            <w:r>
              <w:t>855</w:t>
            </w:r>
          </w:p>
        </w:tc>
        <w:tc>
          <w:tcPr>
            <w:tcW w:w="1803" w:type="dxa"/>
          </w:tcPr>
          <w:p w14:paraId="187980A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TPMS_5 BLE Address</w:t>
            </w:r>
          </w:p>
        </w:tc>
        <w:tc>
          <w:tcPr>
            <w:tcW w:w="1770" w:type="dxa"/>
          </w:tcPr>
          <w:p w14:paraId="08492ED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D9730357-1B2C-4F8A-8C7D-9A1B2C3D4E5F</w:t>
            </w:r>
          </w:p>
        </w:tc>
        <w:tc>
          <w:tcPr>
            <w:tcW w:w="608" w:type="dxa"/>
          </w:tcPr>
          <w:p w14:paraId="7A9662A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76530F6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0C2A14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4A2629C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689D4FA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3BE925B" w14:textId="77777777" w:rsidR="007410FA" w:rsidRDefault="007410FA">
            <w:r>
              <w:t>856</w:t>
            </w:r>
          </w:p>
        </w:tc>
        <w:tc>
          <w:tcPr>
            <w:tcW w:w="1803" w:type="dxa"/>
          </w:tcPr>
          <w:p w14:paraId="2101A92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TPMS_5 Temperature</w:t>
            </w:r>
          </w:p>
        </w:tc>
        <w:tc>
          <w:tcPr>
            <w:tcW w:w="1770" w:type="dxa"/>
          </w:tcPr>
          <w:p w14:paraId="57C29C2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D9730358-1B2C-4F8A-8C7D-9A1B2C3D4E5F</w:t>
            </w:r>
          </w:p>
        </w:tc>
        <w:tc>
          <w:tcPr>
            <w:tcW w:w="608" w:type="dxa"/>
          </w:tcPr>
          <w:p w14:paraId="5FEC4D7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765BAC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FB8302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65B7C83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613E769E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0BC6E97" w14:textId="77777777" w:rsidR="007410FA" w:rsidRDefault="007410FA">
            <w:r>
              <w:t>857</w:t>
            </w:r>
          </w:p>
        </w:tc>
        <w:tc>
          <w:tcPr>
            <w:tcW w:w="1803" w:type="dxa"/>
          </w:tcPr>
          <w:p w14:paraId="57EB3C5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TPMS_5 Tyre pressure</w:t>
            </w:r>
          </w:p>
        </w:tc>
        <w:tc>
          <w:tcPr>
            <w:tcW w:w="1770" w:type="dxa"/>
          </w:tcPr>
          <w:p w14:paraId="7675E8B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D9730359-1B2C-4F8A-8C7D-9A1B2C3D4E5F</w:t>
            </w:r>
          </w:p>
        </w:tc>
        <w:tc>
          <w:tcPr>
            <w:tcW w:w="608" w:type="dxa"/>
          </w:tcPr>
          <w:p w14:paraId="246E5C8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8E04DA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2BBBAB1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546FD4A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44F132F2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45964B7" w14:textId="77777777" w:rsidR="007410FA" w:rsidRDefault="007410FA">
            <w:r>
              <w:t>858</w:t>
            </w:r>
          </w:p>
        </w:tc>
        <w:tc>
          <w:tcPr>
            <w:tcW w:w="1803" w:type="dxa"/>
          </w:tcPr>
          <w:p w14:paraId="647987B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TPMS_5 Firmware Version</w:t>
            </w:r>
          </w:p>
        </w:tc>
        <w:tc>
          <w:tcPr>
            <w:tcW w:w="1770" w:type="dxa"/>
          </w:tcPr>
          <w:p w14:paraId="25592D8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D973035A-1B2C-4F8A-8C7D-9A1B2C3D4E5F</w:t>
            </w:r>
          </w:p>
        </w:tc>
        <w:tc>
          <w:tcPr>
            <w:tcW w:w="608" w:type="dxa"/>
          </w:tcPr>
          <w:p w14:paraId="6934AC5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24C59CE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1EF3A1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553748D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6059ABD7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43C5084" w14:textId="77777777" w:rsidR="007410FA" w:rsidRDefault="007410FA">
            <w:r>
              <w:t>859</w:t>
            </w:r>
          </w:p>
        </w:tc>
        <w:tc>
          <w:tcPr>
            <w:tcW w:w="1803" w:type="dxa"/>
          </w:tcPr>
          <w:p w14:paraId="48E9D9A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TPMS_5 Battery Level</w:t>
            </w:r>
          </w:p>
        </w:tc>
        <w:tc>
          <w:tcPr>
            <w:tcW w:w="1770" w:type="dxa"/>
          </w:tcPr>
          <w:p w14:paraId="4E4FC5B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D973035B-1B2C-4F8A-8C7D-9A1B2C3D4E5F</w:t>
            </w:r>
          </w:p>
        </w:tc>
        <w:tc>
          <w:tcPr>
            <w:tcW w:w="608" w:type="dxa"/>
          </w:tcPr>
          <w:p w14:paraId="655FF1F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2CD2625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A64838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55E57F8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A2CFE8E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B223C7B" w14:textId="77777777" w:rsidR="007410FA" w:rsidRDefault="007410FA">
            <w:r>
              <w:t>860</w:t>
            </w:r>
          </w:p>
        </w:tc>
        <w:tc>
          <w:tcPr>
            <w:tcW w:w="1803" w:type="dxa"/>
          </w:tcPr>
          <w:p w14:paraId="1B7731A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TPMS_5 Status </w:t>
            </w:r>
          </w:p>
        </w:tc>
        <w:tc>
          <w:tcPr>
            <w:tcW w:w="1770" w:type="dxa"/>
          </w:tcPr>
          <w:p w14:paraId="46B9580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D973035C-1B2C-4F8A-8C7D-9A1B2C3D4E5F</w:t>
            </w:r>
          </w:p>
        </w:tc>
        <w:tc>
          <w:tcPr>
            <w:tcW w:w="608" w:type="dxa"/>
          </w:tcPr>
          <w:p w14:paraId="4F737F8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CF1311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A2407A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67FEEF3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3F106DD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B2E700A" w14:textId="77777777" w:rsidR="007410FA" w:rsidRDefault="007410FA">
            <w:r>
              <w:t>861</w:t>
            </w:r>
          </w:p>
        </w:tc>
        <w:tc>
          <w:tcPr>
            <w:tcW w:w="1803" w:type="dxa"/>
          </w:tcPr>
          <w:p w14:paraId="6F8D236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TPMS_5 Encryption key</w:t>
            </w:r>
          </w:p>
        </w:tc>
        <w:tc>
          <w:tcPr>
            <w:tcW w:w="1770" w:type="dxa"/>
          </w:tcPr>
          <w:p w14:paraId="1493CBF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D973035D-1B2C-4F8A-8C7D-9A1B2C3D4E5F</w:t>
            </w:r>
          </w:p>
        </w:tc>
        <w:tc>
          <w:tcPr>
            <w:tcW w:w="608" w:type="dxa"/>
          </w:tcPr>
          <w:p w14:paraId="05044FF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117DA2E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3442B3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320DBBF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656CBCA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0A12A18" w14:textId="77777777" w:rsidR="007410FA" w:rsidRDefault="007410FA">
            <w:r>
              <w:t>862</w:t>
            </w:r>
          </w:p>
        </w:tc>
        <w:tc>
          <w:tcPr>
            <w:tcW w:w="1803" w:type="dxa"/>
          </w:tcPr>
          <w:p w14:paraId="21D8C47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TPMS_6 BLE Address</w:t>
            </w:r>
          </w:p>
        </w:tc>
        <w:tc>
          <w:tcPr>
            <w:tcW w:w="1770" w:type="dxa"/>
          </w:tcPr>
          <w:p w14:paraId="13F5083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D973035E-1B2C-4F8A-8C7D-9A1B2C3D4E5F</w:t>
            </w:r>
          </w:p>
        </w:tc>
        <w:tc>
          <w:tcPr>
            <w:tcW w:w="608" w:type="dxa"/>
          </w:tcPr>
          <w:p w14:paraId="3A4894F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D87E56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5475898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168DBB4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45116A0D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AD4F047" w14:textId="77777777" w:rsidR="007410FA" w:rsidRDefault="007410FA">
            <w:r>
              <w:t>863</w:t>
            </w:r>
          </w:p>
        </w:tc>
        <w:tc>
          <w:tcPr>
            <w:tcW w:w="1803" w:type="dxa"/>
          </w:tcPr>
          <w:p w14:paraId="3612C33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TPMS_6 Temperature</w:t>
            </w:r>
          </w:p>
        </w:tc>
        <w:tc>
          <w:tcPr>
            <w:tcW w:w="1770" w:type="dxa"/>
          </w:tcPr>
          <w:p w14:paraId="08D7CC4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D973035F-1B2C-4F8A-8C7D-9A1B2C3D4E5F</w:t>
            </w:r>
          </w:p>
        </w:tc>
        <w:tc>
          <w:tcPr>
            <w:tcW w:w="608" w:type="dxa"/>
          </w:tcPr>
          <w:p w14:paraId="59C49B9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6916A2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D50F10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451155B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62761522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81E4D23" w14:textId="77777777" w:rsidR="007410FA" w:rsidRDefault="007410FA">
            <w:r>
              <w:lastRenderedPageBreak/>
              <w:t>864</w:t>
            </w:r>
          </w:p>
        </w:tc>
        <w:tc>
          <w:tcPr>
            <w:tcW w:w="1803" w:type="dxa"/>
          </w:tcPr>
          <w:p w14:paraId="4D821E7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TPMS_6 Tyre pressure</w:t>
            </w:r>
          </w:p>
        </w:tc>
        <w:tc>
          <w:tcPr>
            <w:tcW w:w="1770" w:type="dxa"/>
          </w:tcPr>
          <w:p w14:paraId="13D6B00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D9730360-1B2C-4F8A-8C7D-9A1B2C3D4E5F</w:t>
            </w:r>
          </w:p>
        </w:tc>
        <w:tc>
          <w:tcPr>
            <w:tcW w:w="608" w:type="dxa"/>
          </w:tcPr>
          <w:p w14:paraId="2E2B509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4EBE664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4E3716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625498C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417243A9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715A971" w14:textId="77777777" w:rsidR="007410FA" w:rsidRDefault="007410FA">
            <w:r>
              <w:t>865</w:t>
            </w:r>
          </w:p>
        </w:tc>
        <w:tc>
          <w:tcPr>
            <w:tcW w:w="1803" w:type="dxa"/>
          </w:tcPr>
          <w:p w14:paraId="45124A1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TPMS_6 Firmware Version</w:t>
            </w:r>
          </w:p>
        </w:tc>
        <w:tc>
          <w:tcPr>
            <w:tcW w:w="1770" w:type="dxa"/>
          </w:tcPr>
          <w:p w14:paraId="69B024D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D9730361-1B2C-4F8A-8C7D-9A1B2C3D4E5F</w:t>
            </w:r>
          </w:p>
        </w:tc>
        <w:tc>
          <w:tcPr>
            <w:tcW w:w="608" w:type="dxa"/>
          </w:tcPr>
          <w:p w14:paraId="25836FC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E640D4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40E25E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05DE6FC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2CE34D6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79A9098" w14:textId="77777777" w:rsidR="007410FA" w:rsidRDefault="007410FA">
            <w:r>
              <w:t>866</w:t>
            </w:r>
          </w:p>
        </w:tc>
        <w:tc>
          <w:tcPr>
            <w:tcW w:w="1803" w:type="dxa"/>
          </w:tcPr>
          <w:p w14:paraId="5FAA0E2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TPMS_6 Battery Level</w:t>
            </w:r>
          </w:p>
        </w:tc>
        <w:tc>
          <w:tcPr>
            <w:tcW w:w="1770" w:type="dxa"/>
          </w:tcPr>
          <w:p w14:paraId="19ECEBF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D9730362-1B2C-4F8A-8C7D-9A1B2C3D4E5F</w:t>
            </w:r>
          </w:p>
        </w:tc>
        <w:tc>
          <w:tcPr>
            <w:tcW w:w="608" w:type="dxa"/>
          </w:tcPr>
          <w:p w14:paraId="3124623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5BD9379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CE68B9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2240D97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333F2922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71C169F" w14:textId="77777777" w:rsidR="007410FA" w:rsidRDefault="007410FA">
            <w:r>
              <w:t>867</w:t>
            </w:r>
          </w:p>
        </w:tc>
        <w:tc>
          <w:tcPr>
            <w:tcW w:w="1803" w:type="dxa"/>
          </w:tcPr>
          <w:p w14:paraId="7B9C94D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TPMS_6 Status </w:t>
            </w:r>
          </w:p>
        </w:tc>
        <w:tc>
          <w:tcPr>
            <w:tcW w:w="1770" w:type="dxa"/>
          </w:tcPr>
          <w:p w14:paraId="41062BE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D9730363-1B2C-4F8A-8C7D-9A1B2C3D4E5F</w:t>
            </w:r>
          </w:p>
        </w:tc>
        <w:tc>
          <w:tcPr>
            <w:tcW w:w="608" w:type="dxa"/>
          </w:tcPr>
          <w:p w14:paraId="24D03C0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39BA7F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1EA8770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410" w:type="dxa"/>
          </w:tcPr>
          <w:p w14:paraId="579CBE5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432E9138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919DE29" w14:textId="77777777" w:rsidR="007410FA" w:rsidRDefault="007410FA">
            <w:r>
              <w:t>868</w:t>
            </w:r>
          </w:p>
        </w:tc>
        <w:tc>
          <w:tcPr>
            <w:tcW w:w="1803" w:type="dxa"/>
          </w:tcPr>
          <w:p w14:paraId="106C987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TPMS_6 Encryption key</w:t>
            </w:r>
          </w:p>
        </w:tc>
        <w:tc>
          <w:tcPr>
            <w:tcW w:w="1770" w:type="dxa"/>
          </w:tcPr>
          <w:p w14:paraId="3121272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D9730364-1B2C-4F8A-8C7D-9A1B2C3D4E5F</w:t>
            </w:r>
          </w:p>
        </w:tc>
        <w:tc>
          <w:tcPr>
            <w:tcW w:w="608" w:type="dxa"/>
          </w:tcPr>
          <w:p w14:paraId="5FE8DA6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30FF20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2D2FAA6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410" w:type="dxa"/>
          </w:tcPr>
          <w:p w14:paraId="2DC394C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</w:tbl>
    <w:p w14:paraId="6C85FAC4" w14:textId="77777777" w:rsidR="00545B44" w:rsidRDefault="00545B44"/>
    <w:p w14:paraId="6AF220D8" w14:textId="5C0D3DA3" w:rsidR="00545B44" w:rsidRDefault="00000000">
      <w:pPr>
        <w:pStyle w:val="Heading2"/>
      </w:pPr>
      <w:r>
        <w:t>A.</w:t>
      </w:r>
      <w:r w:rsidR="00801089">
        <w:rPr>
          <w:lang w:val="bg-BG"/>
        </w:rPr>
        <w:t>2.3</w:t>
      </w:r>
      <w:r>
        <w:t xml:space="preserve"> Service: Device Info</w:t>
      </w:r>
    </w:p>
    <w:p w14:paraId="65E2F108" w14:textId="77777777" w:rsidR="00545B44" w:rsidRDefault="00000000">
      <w:r>
        <w:t>Service UUID: D9720102-1B2C-4F8A-8C7D-9A1B2C3D4E5F</w:t>
      </w:r>
    </w:p>
    <w:tbl>
      <w:tblPr>
        <w:tblStyle w:val="GridTable4-Accent6"/>
        <w:tblW w:w="9464" w:type="dxa"/>
        <w:tblLayout w:type="fixed"/>
        <w:tblLook w:val="04A0" w:firstRow="1" w:lastRow="0" w:firstColumn="1" w:lastColumn="0" w:noHBand="0" w:noVBand="1"/>
      </w:tblPr>
      <w:tblGrid>
        <w:gridCol w:w="747"/>
        <w:gridCol w:w="1146"/>
        <w:gridCol w:w="2468"/>
        <w:gridCol w:w="608"/>
        <w:gridCol w:w="1295"/>
        <w:gridCol w:w="1516"/>
        <w:gridCol w:w="1684"/>
      </w:tblGrid>
      <w:tr w:rsidR="007410FA" w14:paraId="4CD7959D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E45B5C5" w14:textId="77777777" w:rsidR="007410FA" w:rsidRDefault="007410FA">
            <w:r>
              <w:t>Excel ID</w:t>
            </w:r>
          </w:p>
        </w:tc>
        <w:tc>
          <w:tcPr>
            <w:tcW w:w="1146" w:type="dxa"/>
          </w:tcPr>
          <w:p w14:paraId="635B15B0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468" w:type="dxa"/>
          </w:tcPr>
          <w:p w14:paraId="385BF9F3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3B90A02A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365D50A3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4215F5AA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1684" w:type="dxa"/>
          </w:tcPr>
          <w:p w14:paraId="1F8BAF7A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5A482E1F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5938E04" w14:textId="77777777" w:rsidR="007410FA" w:rsidRDefault="007410FA">
            <w:r>
              <w:t>200</w:t>
            </w:r>
          </w:p>
        </w:tc>
        <w:tc>
          <w:tcPr>
            <w:tcW w:w="1146" w:type="dxa"/>
          </w:tcPr>
          <w:p w14:paraId="08BBEB1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imei</w:t>
            </w:r>
          </w:p>
        </w:tc>
        <w:tc>
          <w:tcPr>
            <w:tcW w:w="2468" w:type="dxa"/>
          </w:tcPr>
          <w:p w14:paraId="2C36E80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D97300C8-1B2C-4F8A-8C7D-9A1B2C3D4E5F</w:t>
            </w:r>
          </w:p>
        </w:tc>
        <w:tc>
          <w:tcPr>
            <w:tcW w:w="608" w:type="dxa"/>
          </w:tcPr>
          <w:p w14:paraId="517085D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4CAC05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D42502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684" w:type="dxa"/>
          </w:tcPr>
          <w:p w14:paraId="35E982B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856EC34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E1E4955" w14:textId="77777777" w:rsidR="007410FA" w:rsidRDefault="007410FA">
            <w:r>
              <w:t>220</w:t>
            </w:r>
          </w:p>
        </w:tc>
        <w:tc>
          <w:tcPr>
            <w:tcW w:w="1146" w:type="dxa"/>
          </w:tcPr>
          <w:p w14:paraId="0AF0153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Firmware Version </w:t>
            </w:r>
          </w:p>
        </w:tc>
        <w:tc>
          <w:tcPr>
            <w:tcW w:w="2468" w:type="dxa"/>
          </w:tcPr>
          <w:p w14:paraId="376A1EC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D97300DC-1B2C-4F8A-8C7D-9A1B2C3D4E5F</w:t>
            </w:r>
          </w:p>
        </w:tc>
        <w:tc>
          <w:tcPr>
            <w:tcW w:w="608" w:type="dxa"/>
          </w:tcPr>
          <w:p w14:paraId="7D2B2BD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C3E448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652E16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684" w:type="dxa"/>
          </w:tcPr>
          <w:p w14:paraId="2B5A0AA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BFD29CE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9B06153" w14:textId="77777777" w:rsidR="007410FA" w:rsidRDefault="007410FA">
            <w:r>
              <w:t>221</w:t>
            </w:r>
          </w:p>
        </w:tc>
        <w:tc>
          <w:tcPr>
            <w:tcW w:w="1146" w:type="dxa"/>
          </w:tcPr>
          <w:p w14:paraId="7E92B69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Reboot</w:t>
            </w:r>
          </w:p>
        </w:tc>
        <w:tc>
          <w:tcPr>
            <w:tcW w:w="2468" w:type="dxa"/>
          </w:tcPr>
          <w:p w14:paraId="5D72DDD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D97300DD-1B2C-4F8A-8C7D-9A1B2C3D4E5F</w:t>
            </w:r>
          </w:p>
        </w:tc>
        <w:tc>
          <w:tcPr>
            <w:tcW w:w="608" w:type="dxa"/>
          </w:tcPr>
          <w:p w14:paraId="1AB4B8F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22281F3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7DBDBBF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684" w:type="dxa"/>
          </w:tcPr>
          <w:p w14:paraId="40C8374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44F4BD75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A39B894" w14:textId="77777777" w:rsidR="007410FA" w:rsidRDefault="007410FA">
            <w:r>
              <w:t>222</w:t>
            </w:r>
          </w:p>
        </w:tc>
        <w:tc>
          <w:tcPr>
            <w:tcW w:w="1146" w:type="dxa"/>
          </w:tcPr>
          <w:p w14:paraId="336AB91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Factory Reset</w:t>
            </w:r>
          </w:p>
        </w:tc>
        <w:tc>
          <w:tcPr>
            <w:tcW w:w="2468" w:type="dxa"/>
          </w:tcPr>
          <w:p w14:paraId="204B917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D97300DE-1B2C-4F8A-8C7D-9A1B2C3D4E5F</w:t>
            </w:r>
          </w:p>
        </w:tc>
        <w:tc>
          <w:tcPr>
            <w:tcW w:w="608" w:type="dxa"/>
          </w:tcPr>
          <w:p w14:paraId="0E17F0C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77CA96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C8A759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684" w:type="dxa"/>
          </w:tcPr>
          <w:p w14:paraId="7FF068E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2AC2851C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C15080B" w14:textId="77777777" w:rsidR="007410FA" w:rsidRDefault="007410FA">
            <w:r>
              <w:t>290</w:t>
            </w:r>
          </w:p>
        </w:tc>
        <w:tc>
          <w:tcPr>
            <w:tcW w:w="1146" w:type="dxa"/>
          </w:tcPr>
          <w:p w14:paraId="4DE2865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 power level (mV)</w:t>
            </w:r>
          </w:p>
        </w:tc>
        <w:tc>
          <w:tcPr>
            <w:tcW w:w="2468" w:type="dxa"/>
          </w:tcPr>
          <w:p w14:paraId="064839C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D9730122-1B2C-4F8A-8C7D-9A1B2C3D4E5F</w:t>
            </w:r>
          </w:p>
        </w:tc>
        <w:tc>
          <w:tcPr>
            <w:tcW w:w="608" w:type="dxa"/>
          </w:tcPr>
          <w:p w14:paraId="1BDD6B6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86DF54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03F9D0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684" w:type="dxa"/>
          </w:tcPr>
          <w:p w14:paraId="22762DA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60F93817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3795F6A" w14:textId="77777777" w:rsidR="007410FA" w:rsidRDefault="007410FA">
            <w:r>
              <w:t>312</w:t>
            </w:r>
          </w:p>
        </w:tc>
        <w:tc>
          <w:tcPr>
            <w:tcW w:w="1146" w:type="dxa"/>
          </w:tcPr>
          <w:p w14:paraId="624E099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settings</w:t>
            </w:r>
          </w:p>
        </w:tc>
        <w:tc>
          <w:tcPr>
            <w:tcW w:w="2468" w:type="dxa"/>
          </w:tcPr>
          <w:p w14:paraId="66D407B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D9730138-1B2C-4F8A-8C7D-9A1B2C3D4E5F</w:t>
            </w:r>
          </w:p>
        </w:tc>
        <w:tc>
          <w:tcPr>
            <w:tcW w:w="608" w:type="dxa"/>
          </w:tcPr>
          <w:p w14:paraId="6F396B2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8D05EF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3769725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684" w:type="dxa"/>
          </w:tcPr>
          <w:p w14:paraId="0A4DAD2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33E523F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3E9B2A8" w14:textId="77777777" w:rsidR="007410FA" w:rsidRDefault="007410FA">
            <w:r>
              <w:t>440</w:t>
            </w:r>
          </w:p>
        </w:tc>
        <w:tc>
          <w:tcPr>
            <w:tcW w:w="1146" w:type="dxa"/>
          </w:tcPr>
          <w:p w14:paraId="4777AAE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alarm</w:t>
            </w:r>
          </w:p>
        </w:tc>
        <w:tc>
          <w:tcPr>
            <w:tcW w:w="2468" w:type="dxa"/>
          </w:tcPr>
          <w:p w14:paraId="54E3370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D97301B8-1B2C-4F8A-8C7D-9A1B2C3D4E5F</w:t>
            </w:r>
          </w:p>
        </w:tc>
        <w:tc>
          <w:tcPr>
            <w:tcW w:w="608" w:type="dxa"/>
          </w:tcPr>
          <w:p w14:paraId="2BC2F7B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1A5D7B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23AB8F0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684" w:type="dxa"/>
          </w:tcPr>
          <w:p w14:paraId="1CCB075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7155B451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8A19DA2" w14:textId="77777777" w:rsidR="007410FA" w:rsidRDefault="007410FA">
            <w:r>
              <w:t>443</w:t>
            </w:r>
          </w:p>
        </w:tc>
        <w:tc>
          <w:tcPr>
            <w:tcW w:w="1146" w:type="dxa"/>
          </w:tcPr>
          <w:p w14:paraId="6B29470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 Time</w:t>
            </w:r>
          </w:p>
        </w:tc>
        <w:tc>
          <w:tcPr>
            <w:tcW w:w="2468" w:type="dxa"/>
          </w:tcPr>
          <w:p w14:paraId="29980A5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D97301BB-1B2C-4F8A-8C7D-9A1B2C3D4E5F</w:t>
            </w:r>
          </w:p>
        </w:tc>
        <w:tc>
          <w:tcPr>
            <w:tcW w:w="608" w:type="dxa"/>
          </w:tcPr>
          <w:p w14:paraId="48D1FAE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A946D4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AE724C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684" w:type="dxa"/>
          </w:tcPr>
          <w:p w14:paraId="2497DF1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F36E26" w14:textId="77777777" w:rsidR="00545B44" w:rsidRDefault="00545B44"/>
    <w:p w14:paraId="38D5A935" w14:textId="1CC9DF73" w:rsidR="00545B44" w:rsidRDefault="00000000">
      <w:pPr>
        <w:pStyle w:val="Heading2"/>
      </w:pPr>
      <w:r>
        <w:t>A.</w:t>
      </w:r>
      <w:r w:rsidR="00801089">
        <w:rPr>
          <w:lang w:val="bg-BG"/>
        </w:rPr>
        <w:t>2.4</w:t>
      </w:r>
      <w:r>
        <w:t xml:space="preserve"> Service: Device settings</w:t>
      </w:r>
    </w:p>
    <w:p w14:paraId="77C92467" w14:textId="77777777" w:rsidR="00545B44" w:rsidRDefault="00000000">
      <w:r>
        <w:t>Service UUID: D9720103-1B2C-4F8A-8C7D-9A1B2C3D4E5F</w:t>
      </w:r>
    </w:p>
    <w:tbl>
      <w:tblPr>
        <w:tblStyle w:val="GridTable4-Accent6"/>
        <w:tblW w:w="9529" w:type="dxa"/>
        <w:tblLook w:val="04A0" w:firstRow="1" w:lastRow="0" w:firstColumn="1" w:lastColumn="0" w:noHBand="0" w:noVBand="1"/>
      </w:tblPr>
      <w:tblGrid>
        <w:gridCol w:w="747"/>
        <w:gridCol w:w="1073"/>
        <w:gridCol w:w="2541"/>
        <w:gridCol w:w="608"/>
        <w:gridCol w:w="1295"/>
        <w:gridCol w:w="860"/>
        <w:gridCol w:w="2405"/>
      </w:tblGrid>
      <w:tr w:rsidR="007410FA" w14:paraId="6599283A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A866E90" w14:textId="77777777" w:rsidR="007410FA" w:rsidRDefault="007410FA">
            <w:r>
              <w:t>Excel ID</w:t>
            </w:r>
          </w:p>
        </w:tc>
        <w:tc>
          <w:tcPr>
            <w:tcW w:w="1073" w:type="dxa"/>
          </w:tcPr>
          <w:p w14:paraId="124C80C7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541" w:type="dxa"/>
          </w:tcPr>
          <w:p w14:paraId="1BF50C84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22EDDC9A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1A34BFB6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860" w:type="dxa"/>
          </w:tcPr>
          <w:p w14:paraId="705BFEBD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2405" w:type="dxa"/>
          </w:tcPr>
          <w:p w14:paraId="1EBA213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3558D11E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FA92378" w14:textId="77777777" w:rsidR="007410FA" w:rsidRDefault="007410FA">
            <w:r>
              <w:t>421</w:t>
            </w:r>
          </w:p>
        </w:tc>
        <w:tc>
          <w:tcPr>
            <w:tcW w:w="1073" w:type="dxa"/>
          </w:tcPr>
          <w:p w14:paraId="56C289B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 period</w:t>
            </w:r>
          </w:p>
        </w:tc>
        <w:tc>
          <w:tcPr>
            <w:tcW w:w="2541" w:type="dxa"/>
          </w:tcPr>
          <w:p w14:paraId="002AD4A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D97301A5-1B2C-4F8A-8C7D-9A1B2C3D4E5F</w:t>
            </w:r>
          </w:p>
        </w:tc>
        <w:tc>
          <w:tcPr>
            <w:tcW w:w="608" w:type="dxa"/>
          </w:tcPr>
          <w:p w14:paraId="062CDEF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2726A7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04D1705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5482B4A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FBBB78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B5B4810" w14:textId="77777777" w:rsidR="007410FA" w:rsidRDefault="007410FA">
            <w:r>
              <w:t>422</w:t>
            </w:r>
          </w:p>
        </w:tc>
        <w:tc>
          <w:tcPr>
            <w:tcW w:w="1073" w:type="dxa"/>
          </w:tcPr>
          <w:p w14:paraId="67E8515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 period - Standard</w:t>
            </w:r>
          </w:p>
        </w:tc>
        <w:tc>
          <w:tcPr>
            <w:tcW w:w="2541" w:type="dxa"/>
          </w:tcPr>
          <w:p w14:paraId="5684A9E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D97301A6-1B2C-4F8A-8C7D-9A1B2C3D4E5F</w:t>
            </w:r>
          </w:p>
        </w:tc>
        <w:tc>
          <w:tcPr>
            <w:tcW w:w="608" w:type="dxa"/>
          </w:tcPr>
          <w:p w14:paraId="3A75F69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5A815D7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4F1AAC7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0AB5138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FFEA2DD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F7B9AF1" w14:textId="77777777" w:rsidR="007410FA" w:rsidRDefault="007410FA">
            <w:r>
              <w:t>873</w:t>
            </w:r>
          </w:p>
        </w:tc>
        <w:tc>
          <w:tcPr>
            <w:tcW w:w="1073" w:type="dxa"/>
          </w:tcPr>
          <w:p w14:paraId="03F3E98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Report period - Low power</w:t>
            </w:r>
          </w:p>
        </w:tc>
        <w:tc>
          <w:tcPr>
            <w:tcW w:w="2541" w:type="dxa"/>
          </w:tcPr>
          <w:p w14:paraId="3F5332B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D9730369-1B2C-4F8A-8C7D-9A1B2C3D4E5F</w:t>
            </w:r>
          </w:p>
        </w:tc>
        <w:tc>
          <w:tcPr>
            <w:tcW w:w="608" w:type="dxa"/>
          </w:tcPr>
          <w:p w14:paraId="75CE742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C4B8AF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3C54FC6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0CCE437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09E248E3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6BADD70" w14:textId="77777777" w:rsidR="007410FA" w:rsidRDefault="007410FA">
            <w:r>
              <w:t>874</w:t>
            </w:r>
          </w:p>
        </w:tc>
        <w:tc>
          <w:tcPr>
            <w:tcW w:w="1073" w:type="dxa"/>
          </w:tcPr>
          <w:p w14:paraId="09CDF3C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External power alarm low level</w:t>
            </w:r>
          </w:p>
        </w:tc>
        <w:tc>
          <w:tcPr>
            <w:tcW w:w="2541" w:type="dxa"/>
          </w:tcPr>
          <w:p w14:paraId="3D0D9D7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D973036A-1B2C-4F8A-8C7D-9A1B2C3D4E5F</w:t>
            </w:r>
          </w:p>
        </w:tc>
        <w:tc>
          <w:tcPr>
            <w:tcW w:w="608" w:type="dxa"/>
          </w:tcPr>
          <w:p w14:paraId="4E5FA4D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643C38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22A8E4B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770159E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7C37E6C6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912E3D6" w14:textId="77777777" w:rsidR="007410FA" w:rsidRDefault="007410FA">
            <w:r>
              <w:t>875</w:t>
            </w:r>
          </w:p>
        </w:tc>
        <w:tc>
          <w:tcPr>
            <w:tcW w:w="1073" w:type="dxa"/>
          </w:tcPr>
          <w:p w14:paraId="74BB6B7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External power alarm enable</w:t>
            </w:r>
          </w:p>
        </w:tc>
        <w:tc>
          <w:tcPr>
            <w:tcW w:w="2541" w:type="dxa"/>
          </w:tcPr>
          <w:p w14:paraId="5517D06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D973036B-1B2C-4F8A-8C7D-9A1B2C3D4E5F</w:t>
            </w:r>
          </w:p>
        </w:tc>
        <w:tc>
          <w:tcPr>
            <w:tcW w:w="608" w:type="dxa"/>
          </w:tcPr>
          <w:p w14:paraId="0DA32DE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825B88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0C570F0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3F88BFE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012A7BDD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79D278E" w14:textId="77777777" w:rsidR="007410FA" w:rsidRDefault="007410FA">
            <w:r>
              <w:t>884</w:t>
            </w:r>
          </w:p>
        </w:tc>
        <w:tc>
          <w:tcPr>
            <w:tcW w:w="1073" w:type="dxa"/>
          </w:tcPr>
          <w:p w14:paraId="33031C2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BLE Pairing key</w:t>
            </w:r>
          </w:p>
        </w:tc>
        <w:tc>
          <w:tcPr>
            <w:tcW w:w="2541" w:type="dxa"/>
          </w:tcPr>
          <w:p w14:paraId="195C968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D9730374-1B2C-4F8A-8C7D-9A1B2C3D4E5F</w:t>
            </w:r>
          </w:p>
        </w:tc>
        <w:tc>
          <w:tcPr>
            <w:tcW w:w="608" w:type="dxa"/>
          </w:tcPr>
          <w:p w14:paraId="1008A5D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36D01F2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015F722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3853C7F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42D5946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5DE84CE" w14:textId="77777777" w:rsidR="007410FA" w:rsidRDefault="007410FA">
            <w:r>
              <w:t>885</w:t>
            </w:r>
          </w:p>
        </w:tc>
        <w:tc>
          <w:tcPr>
            <w:tcW w:w="1073" w:type="dxa"/>
          </w:tcPr>
          <w:p w14:paraId="5499C38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 Number</w:t>
            </w:r>
          </w:p>
        </w:tc>
        <w:tc>
          <w:tcPr>
            <w:tcW w:w="2541" w:type="dxa"/>
          </w:tcPr>
          <w:p w14:paraId="29EEFE8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D9730375-1B2C-4F8A-8C7D-9A1B2C3D4E5F</w:t>
            </w:r>
          </w:p>
        </w:tc>
        <w:tc>
          <w:tcPr>
            <w:tcW w:w="608" w:type="dxa"/>
          </w:tcPr>
          <w:p w14:paraId="50A7CE9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50AC9A1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860" w:type="dxa"/>
          </w:tcPr>
          <w:p w14:paraId="0CFC4B1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405" w:type="dxa"/>
          </w:tcPr>
          <w:p w14:paraId="7641513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</w:tbl>
    <w:p w14:paraId="16AB2324" w14:textId="77777777" w:rsidR="00545B44" w:rsidRDefault="00545B44"/>
    <w:p w14:paraId="3E6FC8E3" w14:textId="3F65D812" w:rsidR="00545B44" w:rsidRDefault="00000000">
      <w:pPr>
        <w:pStyle w:val="Heading2"/>
      </w:pPr>
      <w:r>
        <w:t>A.</w:t>
      </w:r>
      <w:r w:rsidR="00801089">
        <w:rPr>
          <w:lang w:val="bg-BG"/>
        </w:rPr>
        <w:t>2.5</w:t>
      </w:r>
      <w:r>
        <w:t xml:space="preserve"> Service: Firmware Update</w:t>
      </w:r>
    </w:p>
    <w:p w14:paraId="617A77C4" w14:textId="77777777" w:rsidR="00545B44" w:rsidRDefault="00000000">
      <w:r>
        <w:t>Service UUID: D9720104-1B2C-4F8A-8C7D-9A1B2C3D4E5F</w:t>
      </w:r>
    </w:p>
    <w:tbl>
      <w:tblPr>
        <w:tblStyle w:val="GridTable4-Accent6"/>
        <w:tblW w:w="9606" w:type="dxa"/>
        <w:tblLook w:val="04A0" w:firstRow="1" w:lastRow="0" w:firstColumn="1" w:lastColumn="0" w:noHBand="0" w:noVBand="1"/>
      </w:tblPr>
      <w:tblGrid>
        <w:gridCol w:w="747"/>
        <w:gridCol w:w="1178"/>
        <w:gridCol w:w="2255"/>
        <w:gridCol w:w="608"/>
        <w:gridCol w:w="1295"/>
        <w:gridCol w:w="1516"/>
        <w:gridCol w:w="2007"/>
      </w:tblGrid>
      <w:tr w:rsidR="007410FA" w14:paraId="3DC38C5F" w14:textId="77777777" w:rsidTr="00BD56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2518919" w14:textId="77777777" w:rsidR="007410FA" w:rsidRDefault="007410FA">
            <w:r>
              <w:t>Excel ID</w:t>
            </w:r>
          </w:p>
        </w:tc>
        <w:tc>
          <w:tcPr>
            <w:tcW w:w="1178" w:type="dxa"/>
          </w:tcPr>
          <w:p w14:paraId="7D055753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436" w:type="dxa"/>
          </w:tcPr>
          <w:p w14:paraId="50F403C9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3C4220CB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4FF0DF5E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149" w:type="dxa"/>
          </w:tcPr>
          <w:p w14:paraId="6B8E38B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2193" w:type="dxa"/>
          </w:tcPr>
          <w:p w14:paraId="0A5D70F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63BF8AE9" w14:textId="77777777" w:rsidTr="00BD5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1ECEDC9" w14:textId="77777777" w:rsidR="007410FA" w:rsidRDefault="007410FA">
            <w:r>
              <w:t>51</w:t>
            </w:r>
          </w:p>
        </w:tc>
        <w:tc>
          <w:tcPr>
            <w:tcW w:w="1178" w:type="dxa"/>
          </w:tcPr>
          <w:p w14:paraId="496AE04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Package URI</w:t>
            </w:r>
          </w:p>
        </w:tc>
        <w:tc>
          <w:tcPr>
            <w:tcW w:w="2436" w:type="dxa"/>
          </w:tcPr>
          <w:p w14:paraId="242A0C3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D9730033-1B2C-4F8A-8C7D-9A1B2C3D4E5F</w:t>
            </w:r>
          </w:p>
        </w:tc>
        <w:tc>
          <w:tcPr>
            <w:tcW w:w="608" w:type="dxa"/>
          </w:tcPr>
          <w:p w14:paraId="7C232AF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6C350EA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149" w:type="dxa"/>
          </w:tcPr>
          <w:p w14:paraId="3DB009B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193" w:type="dxa"/>
          </w:tcPr>
          <w:p w14:paraId="0BB2C1C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530809A6" w14:textId="77777777" w:rsidTr="00BD5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640F445" w14:textId="77777777" w:rsidR="007410FA" w:rsidRDefault="007410FA">
            <w:r>
              <w:t>52</w:t>
            </w:r>
          </w:p>
        </w:tc>
        <w:tc>
          <w:tcPr>
            <w:tcW w:w="1178" w:type="dxa"/>
          </w:tcPr>
          <w:p w14:paraId="44E7DCE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 Update</w:t>
            </w:r>
          </w:p>
        </w:tc>
        <w:tc>
          <w:tcPr>
            <w:tcW w:w="2436" w:type="dxa"/>
          </w:tcPr>
          <w:p w14:paraId="0E132C1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D9730034-1B2C-4F8A-8C7D-9A1B2C3D4E5F</w:t>
            </w:r>
          </w:p>
        </w:tc>
        <w:tc>
          <w:tcPr>
            <w:tcW w:w="608" w:type="dxa"/>
          </w:tcPr>
          <w:p w14:paraId="1090415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092729D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149" w:type="dxa"/>
          </w:tcPr>
          <w:p w14:paraId="48C466C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2193" w:type="dxa"/>
          </w:tcPr>
          <w:p w14:paraId="729180D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0B864E3" w14:textId="77777777" w:rsidTr="00BD5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6670DD4" w14:textId="77777777" w:rsidR="007410FA" w:rsidRDefault="007410FA">
            <w:r>
              <w:t>53</w:t>
            </w:r>
          </w:p>
        </w:tc>
        <w:tc>
          <w:tcPr>
            <w:tcW w:w="1178" w:type="dxa"/>
          </w:tcPr>
          <w:p w14:paraId="6A8A66C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State</w:t>
            </w:r>
          </w:p>
        </w:tc>
        <w:tc>
          <w:tcPr>
            <w:tcW w:w="2436" w:type="dxa"/>
          </w:tcPr>
          <w:p w14:paraId="5A95447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D9730035-1B2C-4F8A-8C7D-9A1B2C3D4E5F</w:t>
            </w:r>
          </w:p>
        </w:tc>
        <w:tc>
          <w:tcPr>
            <w:tcW w:w="608" w:type="dxa"/>
          </w:tcPr>
          <w:p w14:paraId="2B718711" w14:textId="1EB2A3DD" w:rsidR="007410FA" w:rsidRDefault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D57633A" w14:textId="63795066" w:rsidR="007410FA" w:rsidRDefault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149" w:type="dxa"/>
          </w:tcPr>
          <w:p w14:paraId="314C2122" w14:textId="2A1ED9E9" w:rsidR="007410FA" w:rsidRDefault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2193" w:type="dxa"/>
          </w:tcPr>
          <w:p w14:paraId="255A353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21B4CA2" w14:textId="77777777" w:rsidTr="00BD5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D030D25" w14:textId="77777777" w:rsidR="007410FA" w:rsidRDefault="007410FA">
            <w:r>
              <w:lastRenderedPageBreak/>
              <w:t>54</w:t>
            </w:r>
          </w:p>
        </w:tc>
        <w:tc>
          <w:tcPr>
            <w:tcW w:w="1178" w:type="dxa"/>
          </w:tcPr>
          <w:p w14:paraId="491BEC2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Result</w:t>
            </w:r>
          </w:p>
        </w:tc>
        <w:tc>
          <w:tcPr>
            <w:tcW w:w="2436" w:type="dxa"/>
          </w:tcPr>
          <w:p w14:paraId="4F3F785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D9730036-1B2C-4F8A-8C7D-9A1B2C3D4E5F</w:t>
            </w:r>
          </w:p>
        </w:tc>
        <w:tc>
          <w:tcPr>
            <w:tcW w:w="608" w:type="dxa"/>
          </w:tcPr>
          <w:p w14:paraId="50F8C28D" w14:textId="62D82237" w:rsidR="007410FA" w:rsidRDefault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24C7B5A" w14:textId="2534E6C1" w:rsidR="007410FA" w:rsidRDefault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149" w:type="dxa"/>
          </w:tcPr>
          <w:p w14:paraId="5C540540" w14:textId="3544002B" w:rsidR="007410FA" w:rsidRDefault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2193" w:type="dxa"/>
          </w:tcPr>
          <w:p w14:paraId="6BD2D3F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6F2D8E0D" w14:textId="77777777" w:rsidTr="00BD5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C578D7C" w14:textId="77777777" w:rsidR="007410FA" w:rsidRDefault="007410FA">
            <w:r>
              <w:t>55</w:t>
            </w:r>
          </w:p>
        </w:tc>
        <w:tc>
          <w:tcPr>
            <w:tcW w:w="1178" w:type="dxa"/>
          </w:tcPr>
          <w:p w14:paraId="05DBB57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Download Firmware</w:t>
            </w:r>
          </w:p>
        </w:tc>
        <w:tc>
          <w:tcPr>
            <w:tcW w:w="2436" w:type="dxa"/>
          </w:tcPr>
          <w:p w14:paraId="58CCC9B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D9730037-1B2C-4F8A-8C7D-9A1B2C3D4E5F</w:t>
            </w:r>
          </w:p>
        </w:tc>
        <w:tc>
          <w:tcPr>
            <w:tcW w:w="608" w:type="dxa"/>
          </w:tcPr>
          <w:p w14:paraId="4363D35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67AE8FB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149" w:type="dxa"/>
          </w:tcPr>
          <w:p w14:paraId="0898643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2193" w:type="dxa"/>
          </w:tcPr>
          <w:p w14:paraId="7C76A89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6D2D0A" w14:paraId="099884D9" w14:textId="77777777" w:rsidTr="00BD56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3A2B634" w14:textId="5B2A167A" w:rsidR="006D2D0A" w:rsidRDefault="006D2D0A" w:rsidP="006D2D0A">
            <w:r>
              <w:t>57</w:t>
            </w:r>
          </w:p>
        </w:tc>
        <w:tc>
          <w:tcPr>
            <w:tcW w:w="1178" w:type="dxa"/>
          </w:tcPr>
          <w:p w14:paraId="7434D65C" w14:textId="3507B381" w:rsidR="006D2D0A" w:rsidRDefault="006D2D0A" w:rsidP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Download flow control</w:t>
            </w:r>
          </w:p>
        </w:tc>
        <w:tc>
          <w:tcPr>
            <w:tcW w:w="2436" w:type="dxa"/>
          </w:tcPr>
          <w:p w14:paraId="2A106FB9" w14:textId="5878B10B" w:rsidR="006D2D0A" w:rsidRDefault="006D2D0A" w:rsidP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D973003</w:t>
            </w:r>
            <w:r>
              <w:t>8</w:t>
            </w:r>
            <w:r>
              <w:t>-1B2C-4F8A-8C7D-9A1B2C3D4E5F</w:t>
            </w:r>
          </w:p>
        </w:tc>
        <w:tc>
          <w:tcPr>
            <w:tcW w:w="608" w:type="dxa"/>
          </w:tcPr>
          <w:p w14:paraId="539AE00D" w14:textId="35E9E1DE" w:rsidR="006D2D0A" w:rsidRDefault="006D2D0A" w:rsidP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77923660" w14:textId="44B046F3" w:rsidR="006D2D0A" w:rsidRDefault="006D2D0A" w:rsidP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149" w:type="dxa"/>
          </w:tcPr>
          <w:p w14:paraId="3F3CF10B" w14:textId="3C4E18D0" w:rsidR="006D2D0A" w:rsidRDefault="006D2D0A" w:rsidP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193" w:type="dxa"/>
          </w:tcPr>
          <w:p w14:paraId="1FF809B1" w14:textId="2A98B28F" w:rsidR="006D2D0A" w:rsidRDefault="006D2D0A" w:rsidP="006D2D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Firmware size 3 bytes </w:t>
            </w:r>
            <w:proofErr w:type="gramStart"/>
            <w:r>
              <w:rPr>
                <w:rFonts w:ascii="Helvetica" w:hAnsi="Helvetica"/>
                <w:color w:val="000000"/>
                <w:sz w:val="18"/>
                <w:szCs w:val="18"/>
              </w:rPr>
              <w:t>int ,</w:t>
            </w:r>
            <w:proofErr w:type="gramEnd"/>
            <w:r>
              <w:rPr>
                <w:rStyle w:val="apple-converted-space"/>
                <w:rFonts w:ascii="Helvetica" w:hAnsi="Helvetica"/>
                <w:color w:val="000000"/>
                <w:sz w:val="18"/>
                <w:szCs w:val="18"/>
              </w:rPr>
              <w:t> 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br/>
              <w:t>Packet size (chunk only) 2 bytes int,</w:t>
            </w:r>
            <w:r>
              <w:rPr>
                <w:rStyle w:val="apple-converted-space"/>
                <w:rFonts w:ascii="Helvetica" w:hAnsi="Helvetica"/>
                <w:color w:val="000000"/>
                <w:sz w:val="18"/>
                <w:szCs w:val="18"/>
              </w:rPr>
              <w:t> 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br/>
              <w:t>Packet ID 2 bytes int</w:t>
            </w:r>
            <w:r>
              <w:rPr>
                <w:rStyle w:val="apple-converted-space"/>
                <w:rFonts w:ascii="Helvetica" w:hAnsi="Helvetica"/>
                <w:color w:val="000000"/>
                <w:sz w:val="18"/>
                <w:szCs w:val="18"/>
              </w:rPr>
              <w:t> </w:t>
            </w:r>
            <w:r>
              <w:rPr>
                <w:rFonts w:ascii="Helvetica" w:hAnsi="Helvetica"/>
                <w:color w:val="000000"/>
                <w:sz w:val="18"/>
                <w:szCs w:val="18"/>
              </w:rPr>
              <w:br/>
              <w:t xml:space="preserve">Upload result 1 byte - </w:t>
            </w:r>
            <w:proofErr w:type="spellStart"/>
            <w:r>
              <w:rPr>
                <w:rFonts w:ascii="Helvetica" w:hAnsi="Helvetica"/>
                <w:color w:val="000000"/>
                <w:sz w:val="18"/>
                <w:szCs w:val="18"/>
              </w:rPr>
              <w:t>mApp</w:t>
            </w:r>
            <w:proofErr w:type="spellEnd"/>
            <w:r>
              <w:rPr>
                <w:rFonts w:ascii="Helvetica" w:hAnsi="Helvetica"/>
                <w:color w:val="000000"/>
                <w:sz w:val="18"/>
                <w:szCs w:val="18"/>
              </w:rPr>
              <w:t xml:space="preserve"> set to 0x00 (Uploaded), IoT set to 0x01 (Confirmed), 0x02 (Error),</w:t>
            </w:r>
          </w:p>
        </w:tc>
      </w:tr>
      <w:tr w:rsidR="006D2D0A" w14:paraId="65CD4822" w14:textId="77777777" w:rsidTr="00BD5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7B4A132" w14:textId="27FEF0CE" w:rsidR="006D2D0A" w:rsidRDefault="006D2D0A" w:rsidP="006D2D0A">
            <w:r>
              <w:t>58</w:t>
            </w:r>
          </w:p>
        </w:tc>
        <w:tc>
          <w:tcPr>
            <w:tcW w:w="1178" w:type="dxa"/>
          </w:tcPr>
          <w:p w14:paraId="3798BEFA" w14:textId="79609F40" w:rsidR="006D2D0A" w:rsidRDefault="006D2D0A" w:rsidP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boto" w:hAnsi="Roboto"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Binary payload</w:t>
            </w:r>
          </w:p>
        </w:tc>
        <w:tc>
          <w:tcPr>
            <w:tcW w:w="2436" w:type="dxa"/>
          </w:tcPr>
          <w:p w14:paraId="79E33F0E" w14:textId="75FE3FFE" w:rsidR="006D2D0A" w:rsidRDefault="006D2D0A" w:rsidP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D973003</w:t>
            </w:r>
            <w:r>
              <w:t>9</w:t>
            </w:r>
            <w:r>
              <w:t>-1B2C-4F8A-8C7D-9A1B2C3D4E5F</w:t>
            </w:r>
          </w:p>
        </w:tc>
        <w:tc>
          <w:tcPr>
            <w:tcW w:w="608" w:type="dxa"/>
          </w:tcPr>
          <w:p w14:paraId="1DF6EBCE" w14:textId="688ADF62" w:rsidR="006D2D0A" w:rsidRDefault="006D2D0A" w:rsidP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24C11115" w14:textId="4FF46E35" w:rsidR="006D2D0A" w:rsidRDefault="006D2D0A" w:rsidP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149" w:type="dxa"/>
          </w:tcPr>
          <w:p w14:paraId="1DB924E7" w14:textId="282A3EDB" w:rsidR="006D2D0A" w:rsidRDefault="006D2D0A" w:rsidP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2193" w:type="dxa"/>
          </w:tcPr>
          <w:p w14:paraId="62C97653" w14:textId="11D8A10F" w:rsidR="006D2D0A" w:rsidRDefault="006D2D0A" w:rsidP="006D2D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Roboto" w:hAnsi="Roboto"/>
                <w:color w:val="000000"/>
                <w:sz w:val="20"/>
                <w:szCs w:val="20"/>
              </w:rPr>
              <w:t>Message ID (packet ID) 2 bytes -</w:t>
            </w:r>
            <w:r>
              <w:rPr>
                <w:rStyle w:val="apple-converted-space"/>
                <w:rFonts w:ascii="Roboto" w:hAnsi="Roboto"/>
                <w:color w:val="000000"/>
                <w:sz w:val="20"/>
                <w:szCs w:val="20"/>
              </w:rPr>
              <w:t> </w:t>
            </w:r>
            <w:r>
              <w:rPr>
                <w:rFonts w:ascii="Roboto" w:hAnsi="Roboto"/>
                <w:color w:val="000000"/>
                <w:sz w:val="20"/>
                <w:szCs w:val="20"/>
              </w:rPr>
              <w:br/>
              <w:t>Binary x bytes,</w:t>
            </w:r>
            <w:r>
              <w:rPr>
                <w:rFonts w:ascii="Roboto" w:hAnsi="Roboto"/>
                <w:color w:val="000000"/>
                <w:sz w:val="20"/>
                <w:szCs w:val="20"/>
              </w:rPr>
              <w:br/>
              <w:t>CRC checksum (CRC-8 Maxim/Dallas Algorithm) 1 bytes (binary Only !!!)</w:t>
            </w:r>
            <w:r>
              <w:rPr>
                <w:rStyle w:val="apple-converted-space"/>
                <w:rFonts w:ascii="Roboto" w:hAnsi="Roboto"/>
                <w:color w:val="000000"/>
                <w:sz w:val="20"/>
                <w:szCs w:val="20"/>
              </w:rPr>
              <w:t> </w:t>
            </w:r>
          </w:p>
        </w:tc>
      </w:tr>
    </w:tbl>
    <w:p w14:paraId="41AF7E96" w14:textId="77777777" w:rsidR="00545B44" w:rsidRDefault="00545B44"/>
    <w:p w14:paraId="04980FB2" w14:textId="28F1F4FB" w:rsidR="00545B44" w:rsidRDefault="00000000">
      <w:pPr>
        <w:pStyle w:val="Heading2"/>
      </w:pPr>
      <w:r>
        <w:t>A.</w:t>
      </w:r>
      <w:r w:rsidR="00801089">
        <w:rPr>
          <w:lang w:val="bg-BG"/>
        </w:rPr>
        <w:t>2.6</w:t>
      </w:r>
      <w:r>
        <w:t xml:space="preserve"> Service: GPS</w:t>
      </w:r>
    </w:p>
    <w:p w14:paraId="589ED2EA" w14:textId="77777777" w:rsidR="00545B44" w:rsidRDefault="00000000">
      <w:r>
        <w:t>Service UUID: D9720105-1B2C-4F8A-8C7D-9A1B2C3D4E5F</w:t>
      </w:r>
    </w:p>
    <w:tbl>
      <w:tblPr>
        <w:tblStyle w:val="GridTable4-Accent6"/>
        <w:tblW w:w="9223" w:type="dxa"/>
        <w:tblLook w:val="04A0" w:firstRow="1" w:lastRow="0" w:firstColumn="1" w:lastColumn="0" w:noHBand="0" w:noVBand="1"/>
      </w:tblPr>
      <w:tblGrid>
        <w:gridCol w:w="747"/>
        <w:gridCol w:w="1280"/>
        <w:gridCol w:w="2617"/>
        <w:gridCol w:w="608"/>
        <w:gridCol w:w="1295"/>
        <w:gridCol w:w="1516"/>
        <w:gridCol w:w="1160"/>
      </w:tblGrid>
      <w:tr w:rsidR="007410FA" w14:paraId="3C5B650E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00E3E23" w14:textId="77777777" w:rsidR="007410FA" w:rsidRDefault="007410FA">
            <w:r>
              <w:t>Excel ID</w:t>
            </w:r>
          </w:p>
        </w:tc>
        <w:tc>
          <w:tcPr>
            <w:tcW w:w="1280" w:type="dxa"/>
          </w:tcPr>
          <w:p w14:paraId="1D72AA7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617" w:type="dxa"/>
          </w:tcPr>
          <w:p w14:paraId="53028AB2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238FA4FC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58B9149D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16F0949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1160" w:type="dxa"/>
          </w:tcPr>
          <w:p w14:paraId="3B580F9A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69EDEA9A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940A953" w14:textId="77777777" w:rsidR="007410FA" w:rsidRDefault="007410FA">
            <w:r>
              <w:t>214</w:t>
            </w:r>
          </w:p>
        </w:tc>
        <w:tc>
          <w:tcPr>
            <w:tcW w:w="1280" w:type="dxa"/>
          </w:tcPr>
          <w:p w14:paraId="60AC837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Satellite Lock Timeout (sec)</w:t>
            </w:r>
          </w:p>
        </w:tc>
        <w:tc>
          <w:tcPr>
            <w:tcW w:w="2617" w:type="dxa"/>
          </w:tcPr>
          <w:p w14:paraId="553C031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D97300D6-1B2C-4F8A-8C7D-9A1B2C3D4E5F</w:t>
            </w:r>
          </w:p>
        </w:tc>
        <w:tc>
          <w:tcPr>
            <w:tcW w:w="608" w:type="dxa"/>
          </w:tcPr>
          <w:p w14:paraId="7A4F25D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96B10C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C4D856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224FC96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3E3070B7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74DF7A6" w14:textId="77777777" w:rsidR="007410FA" w:rsidRDefault="007410FA">
            <w:r>
              <w:t>254</w:t>
            </w:r>
          </w:p>
        </w:tc>
        <w:tc>
          <w:tcPr>
            <w:tcW w:w="1280" w:type="dxa"/>
          </w:tcPr>
          <w:p w14:paraId="3522961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Latitude</w:t>
            </w:r>
          </w:p>
        </w:tc>
        <w:tc>
          <w:tcPr>
            <w:tcW w:w="2617" w:type="dxa"/>
          </w:tcPr>
          <w:p w14:paraId="0AE5A53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D97300FE-1B2C-4F8A-8C7D-9A1B2C3D4E5F</w:t>
            </w:r>
          </w:p>
        </w:tc>
        <w:tc>
          <w:tcPr>
            <w:tcW w:w="608" w:type="dxa"/>
          </w:tcPr>
          <w:p w14:paraId="26FFD7D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4007468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032931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589DF0E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72F2A24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36101EE" w14:textId="77777777" w:rsidR="007410FA" w:rsidRDefault="007410FA">
            <w:r>
              <w:t>255</w:t>
            </w:r>
          </w:p>
        </w:tc>
        <w:tc>
          <w:tcPr>
            <w:tcW w:w="1280" w:type="dxa"/>
          </w:tcPr>
          <w:p w14:paraId="1B94056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Longitude</w:t>
            </w:r>
          </w:p>
        </w:tc>
        <w:tc>
          <w:tcPr>
            <w:tcW w:w="2617" w:type="dxa"/>
          </w:tcPr>
          <w:p w14:paraId="18A09A5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D97300FF-1B2C-4F8A-8C7D-9A1B2C3D4E5F</w:t>
            </w:r>
          </w:p>
        </w:tc>
        <w:tc>
          <w:tcPr>
            <w:tcW w:w="608" w:type="dxa"/>
          </w:tcPr>
          <w:p w14:paraId="644CAAA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C3ACBD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E980E4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4A9FE3C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4DEC251E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148A58E" w14:textId="77777777" w:rsidR="007410FA" w:rsidRDefault="007410FA">
            <w:r>
              <w:t>256</w:t>
            </w:r>
          </w:p>
        </w:tc>
        <w:tc>
          <w:tcPr>
            <w:tcW w:w="1280" w:type="dxa"/>
          </w:tcPr>
          <w:p w14:paraId="3B042D1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Altitude</w:t>
            </w:r>
          </w:p>
        </w:tc>
        <w:tc>
          <w:tcPr>
            <w:tcW w:w="2617" w:type="dxa"/>
          </w:tcPr>
          <w:p w14:paraId="2A43033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D9730100-1B2C-4F8A-8C7D-9A1B2C3D4E5F</w:t>
            </w:r>
          </w:p>
        </w:tc>
        <w:tc>
          <w:tcPr>
            <w:tcW w:w="608" w:type="dxa"/>
          </w:tcPr>
          <w:p w14:paraId="67DFBE8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D9D47E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EF41A9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2923652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6F07E7D9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758C038" w14:textId="77777777" w:rsidR="007410FA" w:rsidRDefault="007410FA">
            <w:r>
              <w:t>257</w:t>
            </w:r>
          </w:p>
        </w:tc>
        <w:tc>
          <w:tcPr>
            <w:tcW w:w="1280" w:type="dxa"/>
          </w:tcPr>
          <w:p w14:paraId="22D319C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617" w:type="dxa"/>
          </w:tcPr>
          <w:p w14:paraId="178FF33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D9730101-1B2C-4F8A-8C7D-9A1B2C3D4E5F</w:t>
            </w:r>
          </w:p>
        </w:tc>
        <w:tc>
          <w:tcPr>
            <w:tcW w:w="608" w:type="dxa"/>
          </w:tcPr>
          <w:p w14:paraId="0872EA6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B979F0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9EECF7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20A82E6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6C3C28F8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D565AE8" w14:textId="77777777" w:rsidR="007410FA" w:rsidRDefault="007410FA">
            <w:r>
              <w:t>258</w:t>
            </w:r>
          </w:p>
        </w:tc>
        <w:tc>
          <w:tcPr>
            <w:tcW w:w="1280" w:type="dxa"/>
          </w:tcPr>
          <w:p w14:paraId="14EA3F7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Speed</w:t>
            </w:r>
          </w:p>
        </w:tc>
        <w:tc>
          <w:tcPr>
            <w:tcW w:w="2617" w:type="dxa"/>
          </w:tcPr>
          <w:p w14:paraId="799263A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D9730102-1B2C-4F8A-8C7D-9A1B2C3D4E5F</w:t>
            </w:r>
          </w:p>
        </w:tc>
        <w:tc>
          <w:tcPr>
            <w:tcW w:w="608" w:type="dxa"/>
          </w:tcPr>
          <w:p w14:paraId="0005847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EB8774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6C9582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19C3165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24041A8E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AFCA27C" w14:textId="77777777" w:rsidR="007410FA" w:rsidRDefault="007410FA">
            <w:r>
              <w:t>519</w:t>
            </w:r>
          </w:p>
        </w:tc>
        <w:tc>
          <w:tcPr>
            <w:tcW w:w="1280" w:type="dxa"/>
          </w:tcPr>
          <w:p w14:paraId="28F25A9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satelites</w:t>
            </w:r>
          </w:p>
        </w:tc>
        <w:tc>
          <w:tcPr>
            <w:tcW w:w="2617" w:type="dxa"/>
          </w:tcPr>
          <w:p w14:paraId="74895F9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D9730207-1B2C-4F8A-8C7D-9A1B2C3D4E5F</w:t>
            </w:r>
          </w:p>
        </w:tc>
        <w:tc>
          <w:tcPr>
            <w:tcW w:w="608" w:type="dxa"/>
          </w:tcPr>
          <w:p w14:paraId="5525FC4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2D4CEFF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D063AF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6BB5442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87714CD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C7B8EA1" w14:textId="77777777" w:rsidR="007410FA" w:rsidRDefault="007410FA">
            <w:r>
              <w:lastRenderedPageBreak/>
              <w:t>601</w:t>
            </w:r>
          </w:p>
        </w:tc>
        <w:tc>
          <w:tcPr>
            <w:tcW w:w="1280" w:type="dxa"/>
          </w:tcPr>
          <w:p w14:paraId="3B1B968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GPS Fix time</w:t>
            </w:r>
          </w:p>
        </w:tc>
        <w:tc>
          <w:tcPr>
            <w:tcW w:w="2617" w:type="dxa"/>
          </w:tcPr>
          <w:p w14:paraId="2C6B4D7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D9730259-1B2C-4F8A-8C7D-9A1B2C3D4E5F</w:t>
            </w:r>
          </w:p>
        </w:tc>
        <w:tc>
          <w:tcPr>
            <w:tcW w:w="608" w:type="dxa"/>
          </w:tcPr>
          <w:p w14:paraId="2B8737C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D72AE1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A1DF40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2F24F92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720692DD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B65C8D3" w14:textId="77777777" w:rsidR="007410FA" w:rsidRDefault="007410FA">
            <w:r>
              <w:t>876</w:t>
            </w:r>
          </w:p>
        </w:tc>
        <w:tc>
          <w:tcPr>
            <w:tcW w:w="1280" w:type="dxa"/>
          </w:tcPr>
          <w:p w14:paraId="1AD6240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mileage</w:t>
            </w:r>
          </w:p>
        </w:tc>
        <w:tc>
          <w:tcPr>
            <w:tcW w:w="2617" w:type="dxa"/>
          </w:tcPr>
          <w:p w14:paraId="24306D5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D973036C-1B2C-4F8A-8C7D-9A1B2C3D4E5F</w:t>
            </w:r>
          </w:p>
        </w:tc>
        <w:tc>
          <w:tcPr>
            <w:tcW w:w="608" w:type="dxa"/>
          </w:tcPr>
          <w:p w14:paraId="70E086A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09B079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3E1BA3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2242A6D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E18DBEB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13D1A8E" w14:textId="77777777" w:rsidR="007410FA" w:rsidRDefault="007410FA">
            <w:r>
              <w:t>877</w:t>
            </w:r>
          </w:p>
        </w:tc>
        <w:tc>
          <w:tcPr>
            <w:tcW w:w="1280" w:type="dxa"/>
          </w:tcPr>
          <w:p w14:paraId="20306D3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Last 30 days mileage</w:t>
            </w:r>
          </w:p>
        </w:tc>
        <w:tc>
          <w:tcPr>
            <w:tcW w:w="2617" w:type="dxa"/>
          </w:tcPr>
          <w:p w14:paraId="7CDA903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D973036D-1B2C-4F8A-8C7D-9A1B2C3D4E5F</w:t>
            </w:r>
          </w:p>
        </w:tc>
        <w:tc>
          <w:tcPr>
            <w:tcW w:w="608" w:type="dxa"/>
          </w:tcPr>
          <w:p w14:paraId="67DBDDB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8D5B96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F1414C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7E487E0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B9915F" w14:textId="77777777" w:rsidR="00545B44" w:rsidRDefault="00545B44"/>
    <w:p w14:paraId="1C0AE2E6" w14:textId="77CE73D0" w:rsidR="00545B44" w:rsidRDefault="00000000">
      <w:pPr>
        <w:pStyle w:val="Heading2"/>
      </w:pPr>
      <w:r>
        <w:t>A.</w:t>
      </w:r>
      <w:r w:rsidR="00801089">
        <w:rPr>
          <w:lang w:val="bg-BG"/>
        </w:rPr>
        <w:t>2.7</w:t>
      </w:r>
      <w:r>
        <w:t xml:space="preserve"> Service: Humidity - CAN</w:t>
      </w:r>
    </w:p>
    <w:p w14:paraId="68AF4EEB" w14:textId="77777777" w:rsidR="00545B44" w:rsidRDefault="00000000">
      <w:r>
        <w:t>Service UUID: D9720106-1B2C-4F8A-8C7D-9A1B2C3D4E5F</w:t>
      </w:r>
    </w:p>
    <w:tbl>
      <w:tblPr>
        <w:tblStyle w:val="GridTable4-Accent6"/>
        <w:tblW w:w="9030" w:type="dxa"/>
        <w:tblLook w:val="04A0" w:firstRow="1" w:lastRow="0" w:firstColumn="1" w:lastColumn="0" w:noHBand="0" w:noVBand="1"/>
      </w:tblPr>
      <w:tblGrid>
        <w:gridCol w:w="747"/>
        <w:gridCol w:w="1102"/>
        <w:gridCol w:w="2602"/>
        <w:gridCol w:w="608"/>
        <w:gridCol w:w="1295"/>
        <w:gridCol w:w="1516"/>
        <w:gridCol w:w="1160"/>
      </w:tblGrid>
      <w:tr w:rsidR="007410FA" w14:paraId="0A96DA45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8738482" w14:textId="77777777" w:rsidR="007410FA" w:rsidRDefault="007410FA">
            <w:r>
              <w:t>Excel ID</w:t>
            </w:r>
          </w:p>
        </w:tc>
        <w:tc>
          <w:tcPr>
            <w:tcW w:w="1102" w:type="dxa"/>
          </w:tcPr>
          <w:p w14:paraId="72AF41B8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602" w:type="dxa"/>
          </w:tcPr>
          <w:p w14:paraId="48792F85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6C20EEEF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467B3D10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06B378EA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1160" w:type="dxa"/>
          </w:tcPr>
          <w:p w14:paraId="5FA651A4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26D1A893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8404CCD" w14:textId="77777777" w:rsidR="007410FA" w:rsidRDefault="007410FA">
            <w:r>
              <w:t>249</w:t>
            </w:r>
          </w:p>
        </w:tc>
        <w:tc>
          <w:tcPr>
            <w:tcW w:w="1102" w:type="dxa"/>
          </w:tcPr>
          <w:p w14:paraId="35CF361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Humidity Value</w:t>
            </w:r>
          </w:p>
        </w:tc>
        <w:tc>
          <w:tcPr>
            <w:tcW w:w="2602" w:type="dxa"/>
          </w:tcPr>
          <w:p w14:paraId="695B774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D97300F9-1B2C-4F8A-8C7D-9A1B2C3D4E5F</w:t>
            </w:r>
          </w:p>
        </w:tc>
        <w:tc>
          <w:tcPr>
            <w:tcW w:w="608" w:type="dxa"/>
          </w:tcPr>
          <w:p w14:paraId="74FBFE5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258384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817C35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0706B16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159DD4D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43CD12E" w14:textId="77777777" w:rsidR="007410FA" w:rsidRDefault="007410FA">
            <w:r>
              <w:t>250</w:t>
            </w:r>
          </w:p>
        </w:tc>
        <w:tc>
          <w:tcPr>
            <w:tcW w:w="1102" w:type="dxa"/>
          </w:tcPr>
          <w:p w14:paraId="3C31AEB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 Humidity Value</w:t>
            </w:r>
          </w:p>
        </w:tc>
        <w:tc>
          <w:tcPr>
            <w:tcW w:w="2602" w:type="dxa"/>
          </w:tcPr>
          <w:p w14:paraId="59093C6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D97300FA-1B2C-4F8A-8C7D-9A1B2C3D4E5F</w:t>
            </w:r>
          </w:p>
        </w:tc>
        <w:tc>
          <w:tcPr>
            <w:tcW w:w="608" w:type="dxa"/>
          </w:tcPr>
          <w:p w14:paraId="52605BD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55B142E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073D9C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3FED81E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3CC6B016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2F9EB21" w14:textId="77777777" w:rsidR="007410FA" w:rsidRDefault="007410FA">
            <w:r>
              <w:t>251</w:t>
            </w:r>
          </w:p>
        </w:tc>
        <w:tc>
          <w:tcPr>
            <w:tcW w:w="1102" w:type="dxa"/>
          </w:tcPr>
          <w:p w14:paraId="28BE3A5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 Humidity Value</w:t>
            </w:r>
          </w:p>
        </w:tc>
        <w:tc>
          <w:tcPr>
            <w:tcW w:w="2602" w:type="dxa"/>
          </w:tcPr>
          <w:p w14:paraId="24D0DDE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D97300FB-1B2C-4F8A-8C7D-9A1B2C3D4E5F</w:t>
            </w:r>
          </w:p>
        </w:tc>
        <w:tc>
          <w:tcPr>
            <w:tcW w:w="608" w:type="dxa"/>
          </w:tcPr>
          <w:p w14:paraId="7BDE50B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ACA8BB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7A844C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6DA3B79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2A8EB746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D5E177B" w14:textId="77777777" w:rsidR="007410FA" w:rsidRDefault="007410FA">
            <w:r>
              <w:t>252</w:t>
            </w:r>
          </w:p>
        </w:tc>
        <w:tc>
          <w:tcPr>
            <w:tcW w:w="1102" w:type="dxa"/>
          </w:tcPr>
          <w:p w14:paraId="0DB79B3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Min and Max Humidity Values</w:t>
            </w:r>
          </w:p>
        </w:tc>
        <w:tc>
          <w:tcPr>
            <w:tcW w:w="2602" w:type="dxa"/>
          </w:tcPr>
          <w:p w14:paraId="57CA0BB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D97300FC-1B2C-4F8A-8C7D-9A1B2C3D4E5F</w:t>
            </w:r>
          </w:p>
        </w:tc>
        <w:tc>
          <w:tcPr>
            <w:tcW w:w="608" w:type="dxa"/>
          </w:tcPr>
          <w:p w14:paraId="7D2FF53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33DF56B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33349D5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160" w:type="dxa"/>
          </w:tcPr>
          <w:p w14:paraId="273B573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6D0C67D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019B26D" w14:textId="77777777" w:rsidR="007410FA" w:rsidRDefault="007410FA">
            <w:r>
              <w:t>878</w:t>
            </w:r>
          </w:p>
        </w:tc>
        <w:tc>
          <w:tcPr>
            <w:tcW w:w="1102" w:type="dxa"/>
          </w:tcPr>
          <w:p w14:paraId="34DEC9B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Humidity alarm high level</w:t>
            </w:r>
          </w:p>
        </w:tc>
        <w:tc>
          <w:tcPr>
            <w:tcW w:w="2602" w:type="dxa"/>
          </w:tcPr>
          <w:p w14:paraId="61ECCA8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D973036E-1B2C-4F8A-8C7D-9A1B2C3D4E5F</w:t>
            </w:r>
          </w:p>
        </w:tc>
        <w:tc>
          <w:tcPr>
            <w:tcW w:w="608" w:type="dxa"/>
          </w:tcPr>
          <w:p w14:paraId="542218C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3B1D303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D969F5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418B448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95E67E8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25B5BE9" w14:textId="77777777" w:rsidR="007410FA" w:rsidRDefault="007410FA">
            <w:r>
              <w:t>879</w:t>
            </w:r>
          </w:p>
        </w:tc>
        <w:tc>
          <w:tcPr>
            <w:tcW w:w="1102" w:type="dxa"/>
          </w:tcPr>
          <w:p w14:paraId="65E1E3D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Humidity alarm low level</w:t>
            </w:r>
          </w:p>
        </w:tc>
        <w:tc>
          <w:tcPr>
            <w:tcW w:w="2602" w:type="dxa"/>
          </w:tcPr>
          <w:p w14:paraId="25EDB18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D973036F-1B2C-4F8A-8C7D-9A1B2C3D4E5F</w:t>
            </w:r>
          </w:p>
        </w:tc>
        <w:tc>
          <w:tcPr>
            <w:tcW w:w="608" w:type="dxa"/>
          </w:tcPr>
          <w:p w14:paraId="2AC0516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2EFF893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818C86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5B7457F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2F67D83B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55C50154" w14:textId="77777777" w:rsidR="007410FA" w:rsidRDefault="007410FA">
            <w:r>
              <w:t>880</w:t>
            </w:r>
          </w:p>
        </w:tc>
        <w:tc>
          <w:tcPr>
            <w:tcW w:w="1102" w:type="dxa"/>
          </w:tcPr>
          <w:p w14:paraId="01D0C96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Humidity alarm enable</w:t>
            </w:r>
          </w:p>
        </w:tc>
        <w:tc>
          <w:tcPr>
            <w:tcW w:w="2602" w:type="dxa"/>
          </w:tcPr>
          <w:p w14:paraId="41CA949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D9730370-1B2C-4F8A-8C7D-9A1B2C3D4E5F</w:t>
            </w:r>
          </w:p>
        </w:tc>
        <w:tc>
          <w:tcPr>
            <w:tcW w:w="608" w:type="dxa"/>
          </w:tcPr>
          <w:p w14:paraId="13B30C2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56E4D2A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529808A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528ABC5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</w:tbl>
    <w:p w14:paraId="3DDF109F" w14:textId="77777777" w:rsidR="00545B44" w:rsidRDefault="00545B44"/>
    <w:p w14:paraId="318D7EA7" w14:textId="0E6E62A6" w:rsidR="00545B44" w:rsidRDefault="00000000">
      <w:pPr>
        <w:pStyle w:val="Heading2"/>
      </w:pPr>
      <w:r>
        <w:lastRenderedPageBreak/>
        <w:t>A.</w:t>
      </w:r>
      <w:r w:rsidR="00801089">
        <w:rPr>
          <w:lang w:val="bg-BG"/>
        </w:rPr>
        <w:t>2.8</w:t>
      </w:r>
      <w:r>
        <w:t xml:space="preserve"> Service: Network Information </w:t>
      </w:r>
    </w:p>
    <w:p w14:paraId="1C408CCF" w14:textId="77777777" w:rsidR="00545B44" w:rsidRDefault="00000000">
      <w:r>
        <w:t>Service UUID: D9720107-1B2C-4F8A-8C7D-9A1B2C3D4E5F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747"/>
        <w:gridCol w:w="1181"/>
        <w:gridCol w:w="2494"/>
        <w:gridCol w:w="608"/>
        <w:gridCol w:w="1295"/>
        <w:gridCol w:w="1516"/>
        <w:gridCol w:w="789"/>
      </w:tblGrid>
      <w:tr w:rsidR="007410FA" w14:paraId="25FB1E0A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366A741" w14:textId="77777777" w:rsidR="007410FA" w:rsidRDefault="007410FA">
            <w:r>
              <w:t>Excel ID</w:t>
            </w:r>
          </w:p>
        </w:tc>
        <w:tc>
          <w:tcPr>
            <w:tcW w:w="1181" w:type="dxa"/>
          </w:tcPr>
          <w:p w14:paraId="442B6272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575" w:type="dxa"/>
          </w:tcPr>
          <w:p w14:paraId="4F6C9697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13D9FD45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2CD5EE73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1F9F4373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789" w:type="dxa"/>
          </w:tcPr>
          <w:p w14:paraId="7C4CB650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2CBBC8C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DBC2C97" w14:textId="77777777" w:rsidR="007410FA" w:rsidRDefault="007410FA">
            <w:r>
              <w:t>230</w:t>
            </w:r>
          </w:p>
        </w:tc>
        <w:tc>
          <w:tcPr>
            <w:tcW w:w="1181" w:type="dxa"/>
          </w:tcPr>
          <w:p w14:paraId="2707773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Network Bearer </w:t>
            </w:r>
          </w:p>
        </w:tc>
        <w:tc>
          <w:tcPr>
            <w:tcW w:w="2575" w:type="dxa"/>
          </w:tcPr>
          <w:p w14:paraId="64757B6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D97300E6-1B2C-4F8A-8C7D-9A1B2C3D4E5F</w:t>
            </w:r>
          </w:p>
        </w:tc>
        <w:tc>
          <w:tcPr>
            <w:tcW w:w="608" w:type="dxa"/>
          </w:tcPr>
          <w:p w14:paraId="0A0D0DD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1D9CE7F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437642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676870C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0967F9E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B125A80" w14:textId="77777777" w:rsidR="007410FA" w:rsidRDefault="007410FA">
            <w:r>
              <w:t>231</w:t>
            </w:r>
          </w:p>
        </w:tc>
        <w:tc>
          <w:tcPr>
            <w:tcW w:w="1181" w:type="dxa"/>
          </w:tcPr>
          <w:p w14:paraId="4A26C30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Radio Signal Strength</w:t>
            </w:r>
          </w:p>
        </w:tc>
        <w:tc>
          <w:tcPr>
            <w:tcW w:w="2575" w:type="dxa"/>
          </w:tcPr>
          <w:p w14:paraId="4C14DE4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D97300E7-1B2C-4F8A-8C7D-9A1B2C3D4E5F</w:t>
            </w:r>
          </w:p>
        </w:tc>
        <w:tc>
          <w:tcPr>
            <w:tcW w:w="608" w:type="dxa"/>
          </w:tcPr>
          <w:p w14:paraId="57A01180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2CC2ED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0086ACB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44F86C8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561B1A27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4E9BDF8" w14:textId="77777777" w:rsidR="007410FA" w:rsidRDefault="007410FA">
            <w:r>
              <w:t>232</w:t>
            </w:r>
          </w:p>
        </w:tc>
        <w:tc>
          <w:tcPr>
            <w:tcW w:w="1181" w:type="dxa"/>
          </w:tcPr>
          <w:p w14:paraId="4629CAC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Link Quality</w:t>
            </w:r>
          </w:p>
        </w:tc>
        <w:tc>
          <w:tcPr>
            <w:tcW w:w="2575" w:type="dxa"/>
          </w:tcPr>
          <w:p w14:paraId="4C542B1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D97300E8-1B2C-4F8A-8C7D-9A1B2C3D4E5F</w:t>
            </w:r>
          </w:p>
        </w:tc>
        <w:tc>
          <w:tcPr>
            <w:tcW w:w="608" w:type="dxa"/>
          </w:tcPr>
          <w:p w14:paraId="540647E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0006ED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BFF6E6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630BC89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2E8F6AA7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8C72714" w14:textId="77777777" w:rsidR="007410FA" w:rsidRDefault="007410FA">
            <w:r>
              <w:t>234</w:t>
            </w:r>
          </w:p>
        </w:tc>
        <w:tc>
          <w:tcPr>
            <w:tcW w:w="1181" w:type="dxa"/>
          </w:tcPr>
          <w:p w14:paraId="3B330D1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Cell ID</w:t>
            </w:r>
          </w:p>
        </w:tc>
        <w:tc>
          <w:tcPr>
            <w:tcW w:w="2575" w:type="dxa"/>
          </w:tcPr>
          <w:p w14:paraId="308A41F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D97300EA-1B2C-4F8A-8C7D-9A1B2C3D4E5F</w:t>
            </w:r>
          </w:p>
        </w:tc>
        <w:tc>
          <w:tcPr>
            <w:tcW w:w="608" w:type="dxa"/>
          </w:tcPr>
          <w:p w14:paraId="431157F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B680077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7E3F2C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73E836E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3EDF3EE1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4EFB529F" w14:textId="77777777" w:rsidR="007410FA" w:rsidRDefault="007410FA">
            <w:r>
              <w:t>235</w:t>
            </w:r>
          </w:p>
        </w:tc>
        <w:tc>
          <w:tcPr>
            <w:tcW w:w="1181" w:type="dxa"/>
          </w:tcPr>
          <w:p w14:paraId="1A9D825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SMNC</w:t>
            </w:r>
          </w:p>
        </w:tc>
        <w:tc>
          <w:tcPr>
            <w:tcW w:w="2575" w:type="dxa"/>
          </w:tcPr>
          <w:p w14:paraId="279D2E20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D97300EB-1B2C-4F8A-8C7D-9A1B2C3D4E5F</w:t>
            </w:r>
          </w:p>
        </w:tc>
        <w:tc>
          <w:tcPr>
            <w:tcW w:w="608" w:type="dxa"/>
          </w:tcPr>
          <w:p w14:paraId="53FF4D2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43FAE9C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AC4263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54EA62D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670BA1A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57C16FB" w14:textId="77777777" w:rsidR="007410FA" w:rsidRDefault="007410FA">
            <w:r>
              <w:t>236</w:t>
            </w:r>
          </w:p>
        </w:tc>
        <w:tc>
          <w:tcPr>
            <w:tcW w:w="1181" w:type="dxa"/>
          </w:tcPr>
          <w:p w14:paraId="548A5B79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SMCC</w:t>
            </w:r>
          </w:p>
        </w:tc>
        <w:tc>
          <w:tcPr>
            <w:tcW w:w="2575" w:type="dxa"/>
          </w:tcPr>
          <w:p w14:paraId="5AE404F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D97300EC-1B2C-4F8A-8C7D-9A1B2C3D4E5F</w:t>
            </w:r>
          </w:p>
        </w:tc>
        <w:tc>
          <w:tcPr>
            <w:tcW w:w="608" w:type="dxa"/>
          </w:tcPr>
          <w:p w14:paraId="789ECFD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7F995F9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F5A746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5839A4B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2248E730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DA04513" w14:textId="77777777" w:rsidR="007410FA" w:rsidRDefault="007410FA">
            <w:r>
              <w:t>237</w:t>
            </w:r>
          </w:p>
        </w:tc>
        <w:tc>
          <w:tcPr>
            <w:tcW w:w="1181" w:type="dxa"/>
          </w:tcPr>
          <w:p w14:paraId="2886A44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SignalSNR</w:t>
            </w:r>
          </w:p>
        </w:tc>
        <w:tc>
          <w:tcPr>
            <w:tcW w:w="2575" w:type="dxa"/>
          </w:tcPr>
          <w:p w14:paraId="5058D80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D97300ED-1B2C-4F8A-8C7D-9A1B2C3D4E5F</w:t>
            </w:r>
          </w:p>
        </w:tc>
        <w:tc>
          <w:tcPr>
            <w:tcW w:w="608" w:type="dxa"/>
          </w:tcPr>
          <w:p w14:paraId="7B63C8F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3E21E92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5B3CEF3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2D3340C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26BB8C10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1D9EE8F" w14:textId="77777777" w:rsidR="007410FA" w:rsidRDefault="007410FA">
            <w:r>
              <w:t>238</w:t>
            </w:r>
          </w:p>
        </w:tc>
        <w:tc>
          <w:tcPr>
            <w:tcW w:w="1181" w:type="dxa"/>
          </w:tcPr>
          <w:p w14:paraId="00A1C0C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LAC</w:t>
            </w:r>
          </w:p>
        </w:tc>
        <w:tc>
          <w:tcPr>
            <w:tcW w:w="2575" w:type="dxa"/>
          </w:tcPr>
          <w:p w14:paraId="586DBAE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D97300EE-1B2C-4F8A-8C7D-9A1B2C3D4E5F</w:t>
            </w:r>
          </w:p>
        </w:tc>
        <w:tc>
          <w:tcPr>
            <w:tcW w:w="608" w:type="dxa"/>
          </w:tcPr>
          <w:p w14:paraId="04A73E1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F06541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3BD4BE8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28B79AD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266CA1C6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3F8FB83" w14:textId="77777777" w:rsidR="007410FA" w:rsidRDefault="007410FA">
            <w:r>
              <w:t>779</w:t>
            </w:r>
          </w:p>
        </w:tc>
        <w:tc>
          <w:tcPr>
            <w:tcW w:w="1181" w:type="dxa"/>
          </w:tcPr>
          <w:p w14:paraId="01D57ED3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Band</w:t>
            </w:r>
          </w:p>
        </w:tc>
        <w:tc>
          <w:tcPr>
            <w:tcW w:w="2575" w:type="dxa"/>
          </w:tcPr>
          <w:p w14:paraId="766F1AE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D973030B-1B2C-4F8A-8C7D-9A1B2C3D4E5F</w:t>
            </w:r>
          </w:p>
        </w:tc>
        <w:tc>
          <w:tcPr>
            <w:tcW w:w="608" w:type="dxa"/>
          </w:tcPr>
          <w:p w14:paraId="1F67D6E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6DAB40BD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640C65B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280D6F1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168EAE9F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086F489" w14:textId="77777777" w:rsidR="007410FA" w:rsidRDefault="007410FA">
            <w:r>
              <w:t>780</w:t>
            </w:r>
          </w:p>
        </w:tc>
        <w:tc>
          <w:tcPr>
            <w:tcW w:w="1181" w:type="dxa"/>
          </w:tcPr>
          <w:p w14:paraId="445FE9C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Timing Advance</w:t>
            </w:r>
          </w:p>
        </w:tc>
        <w:tc>
          <w:tcPr>
            <w:tcW w:w="2575" w:type="dxa"/>
          </w:tcPr>
          <w:p w14:paraId="2E99935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D973030C-1B2C-4F8A-8C7D-9A1B2C3D4E5F</w:t>
            </w:r>
          </w:p>
        </w:tc>
        <w:tc>
          <w:tcPr>
            <w:tcW w:w="608" w:type="dxa"/>
          </w:tcPr>
          <w:p w14:paraId="54B5AAEC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586AFC6B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2E34C02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789" w:type="dxa"/>
          </w:tcPr>
          <w:p w14:paraId="4B805D7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ACDBE0F" w14:textId="77777777" w:rsidR="00545B44" w:rsidRDefault="00545B44"/>
    <w:p w14:paraId="42013D69" w14:textId="4DED49ED" w:rsidR="00545B44" w:rsidRDefault="00000000">
      <w:pPr>
        <w:pStyle w:val="Heading2"/>
      </w:pPr>
      <w:r>
        <w:t>A.</w:t>
      </w:r>
      <w:r w:rsidR="00801089">
        <w:rPr>
          <w:lang w:val="bg-BG"/>
        </w:rPr>
        <w:t>2.9</w:t>
      </w:r>
      <w:r>
        <w:t xml:space="preserve"> Service: Temperature - CAN</w:t>
      </w:r>
    </w:p>
    <w:p w14:paraId="449DB7A4" w14:textId="77777777" w:rsidR="00545B44" w:rsidRDefault="00000000">
      <w:r>
        <w:t>Service UUID: D9720108-1B2C-4F8A-8C7D-9A1B2C3D4E5F</w:t>
      </w:r>
    </w:p>
    <w:tbl>
      <w:tblPr>
        <w:tblStyle w:val="GridTable4-Accent6"/>
        <w:tblW w:w="9223" w:type="dxa"/>
        <w:tblLook w:val="04A0" w:firstRow="1" w:lastRow="0" w:firstColumn="1" w:lastColumn="0" w:noHBand="0" w:noVBand="1"/>
      </w:tblPr>
      <w:tblGrid>
        <w:gridCol w:w="747"/>
        <w:gridCol w:w="1460"/>
        <w:gridCol w:w="2437"/>
        <w:gridCol w:w="608"/>
        <w:gridCol w:w="1295"/>
        <w:gridCol w:w="1516"/>
        <w:gridCol w:w="1160"/>
      </w:tblGrid>
      <w:tr w:rsidR="007410FA" w14:paraId="186B5671" w14:textId="77777777" w:rsidTr="007410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19AE7E4" w14:textId="77777777" w:rsidR="007410FA" w:rsidRDefault="007410FA">
            <w:r>
              <w:t>Excel ID</w:t>
            </w:r>
          </w:p>
        </w:tc>
        <w:tc>
          <w:tcPr>
            <w:tcW w:w="1460" w:type="dxa"/>
          </w:tcPr>
          <w:p w14:paraId="5EBF0372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437" w:type="dxa"/>
          </w:tcPr>
          <w:p w14:paraId="60F422B9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 UUID</w:t>
            </w:r>
          </w:p>
        </w:tc>
        <w:tc>
          <w:tcPr>
            <w:tcW w:w="608" w:type="dxa"/>
          </w:tcPr>
          <w:p w14:paraId="10E50C25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BLE Ops</w:t>
            </w:r>
          </w:p>
        </w:tc>
        <w:tc>
          <w:tcPr>
            <w:tcW w:w="1295" w:type="dxa"/>
          </w:tcPr>
          <w:p w14:paraId="3E0FA15D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Properties</w:t>
            </w:r>
          </w:p>
        </w:tc>
        <w:tc>
          <w:tcPr>
            <w:tcW w:w="1516" w:type="dxa"/>
          </w:tcPr>
          <w:p w14:paraId="4D7140FB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HiGPS Type</w:t>
            </w:r>
          </w:p>
        </w:tc>
        <w:tc>
          <w:tcPr>
            <w:tcW w:w="1160" w:type="dxa"/>
          </w:tcPr>
          <w:p w14:paraId="0593F6AF" w14:textId="77777777" w:rsidR="007410FA" w:rsidRDefault="007410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7410FA" w14:paraId="53082E45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68DFEFBC" w14:textId="77777777" w:rsidR="007410FA" w:rsidRDefault="007410FA">
            <w:r>
              <w:t>239</w:t>
            </w:r>
          </w:p>
        </w:tc>
        <w:tc>
          <w:tcPr>
            <w:tcW w:w="1460" w:type="dxa"/>
          </w:tcPr>
          <w:p w14:paraId="71FCF27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Value</w:t>
            </w:r>
          </w:p>
        </w:tc>
        <w:tc>
          <w:tcPr>
            <w:tcW w:w="2437" w:type="dxa"/>
          </w:tcPr>
          <w:p w14:paraId="0FEE79AE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D97300EF-1B2C-4F8A-8C7D-9A1B2C3D4E5F</w:t>
            </w:r>
          </w:p>
        </w:tc>
        <w:tc>
          <w:tcPr>
            <w:tcW w:w="608" w:type="dxa"/>
          </w:tcPr>
          <w:p w14:paraId="4ABEAF6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05BB5D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23B504C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49761B7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38F84FFB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7BE3F3F1" w14:textId="77777777" w:rsidR="007410FA" w:rsidRDefault="007410FA">
            <w:r>
              <w:t>240</w:t>
            </w:r>
          </w:p>
        </w:tc>
        <w:tc>
          <w:tcPr>
            <w:tcW w:w="1460" w:type="dxa"/>
          </w:tcPr>
          <w:p w14:paraId="73124D73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 Temperature Value</w:t>
            </w:r>
          </w:p>
        </w:tc>
        <w:tc>
          <w:tcPr>
            <w:tcW w:w="2437" w:type="dxa"/>
          </w:tcPr>
          <w:p w14:paraId="20321A02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D97300F0-1B2C-4F8A-8C7D-9A1B2C3D4E5F</w:t>
            </w:r>
          </w:p>
        </w:tc>
        <w:tc>
          <w:tcPr>
            <w:tcW w:w="608" w:type="dxa"/>
          </w:tcPr>
          <w:p w14:paraId="3D1C817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09A06C2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729FFFFA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514AADBF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410FA" w14:paraId="6C0CB7E9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292110A0" w14:textId="77777777" w:rsidR="007410FA" w:rsidRDefault="007410FA">
            <w:r>
              <w:t>241</w:t>
            </w:r>
          </w:p>
        </w:tc>
        <w:tc>
          <w:tcPr>
            <w:tcW w:w="1460" w:type="dxa"/>
          </w:tcPr>
          <w:p w14:paraId="748785B1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Max Temperature Value</w:t>
            </w:r>
          </w:p>
        </w:tc>
        <w:tc>
          <w:tcPr>
            <w:tcW w:w="2437" w:type="dxa"/>
          </w:tcPr>
          <w:p w14:paraId="0E20C0A7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D97300F1-1B2C-4F8A-8C7D-9A1B2C3D4E5F</w:t>
            </w:r>
          </w:p>
        </w:tc>
        <w:tc>
          <w:tcPr>
            <w:tcW w:w="608" w:type="dxa"/>
          </w:tcPr>
          <w:p w14:paraId="198B88FB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295" w:type="dxa"/>
          </w:tcPr>
          <w:p w14:paraId="1912D58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</w:t>
            </w:r>
          </w:p>
        </w:tc>
        <w:tc>
          <w:tcPr>
            <w:tcW w:w="1516" w:type="dxa"/>
          </w:tcPr>
          <w:p w14:paraId="42D88E7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measurement</w:t>
            </w:r>
          </w:p>
        </w:tc>
        <w:tc>
          <w:tcPr>
            <w:tcW w:w="1160" w:type="dxa"/>
          </w:tcPr>
          <w:p w14:paraId="492358A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10FA" w14:paraId="275243D8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3EF85D28" w14:textId="77777777" w:rsidR="007410FA" w:rsidRDefault="007410FA">
            <w:r>
              <w:t>242</w:t>
            </w:r>
          </w:p>
        </w:tc>
        <w:tc>
          <w:tcPr>
            <w:tcW w:w="1460" w:type="dxa"/>
          </w:tcPr>
          <w:p w14:paraId="591A969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Reset Min and Max Temperature Values</w:t>
            </w:r>
          </w:p>
        </w:tc>
        <w:tc>
          <w:tcPr>
            <w:tcW w:w="2437" w:type="dxa"/>
          </w:tcPr>
          <w:p w14:paraId="6C0F9DCE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D97300F2-1B2C-4F8A-8C7D-9A1B2C3D4E5F</w:t>
            </w:r>
          </w:p>
        </w:tc>
        <w:tc>
          <w:tcPr>
            <w:tcW w:w="608" w:type="dxa"/>
          </w:tcPr>
          <w:p w14:paraId="2E25D33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7C247D54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6BD7E55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command</w:t>
            </w:r>
          </w:p>
        </w:tc>
        <w:tc>
          <w:tcPr>
            <w:tcW w:w="1160" w:type="dxa"/>
          </w:tcPr>
          <w:p w14:paraId="6CB643C1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7A6B45BC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A016B32" w14:textId="77777777" w:rsidR="007410FA" w:rsidRDefault="007410FA">
            <w:r>
              <w:lastRenderedPageBreak/>
              <w:t>881</w:t>
            </w:r>
          </w:p>
        </w:tc>
        <w:tc>
          <w:tcPr>
            <w:tcW w:w="1460" w:type="dxa"/>
          </w:tcPr>
          <w:p w14:paraId="437A19B5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alarm high level</w:t>
            </w:r>
          </w:p>
        </w:tc>
        <w:tc>
          <w:tcPr>
            <w:tcW w:w="2437" w:type="dxa"/>
          </w:tcPr>
          <w:p w14:paraId="3E39059A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D9730371-1B2C-4F8A-8C7D-9A1B2C3D4E5F</w:t>
            </w:r>
          </w:p>
        </w:tc>
        <w:tc>
          <w:tcPr>
            <w:tcW w:w="608" w:type="dxa"/>
          </w:tcPr>
          <w:p w14:paraId="2C98BE6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7ACD975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25636C8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438C5A2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2D5E3757" w14:textId="77777777" w:rsidTr="007410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005F26A6" w14:textId="77777777" w:rsidR="007410FA" w:rsidRDefault="007410FA">
            <w:r>
              <w:t>882</w:t>
            </w:r>
          </w:p>
        </w:tc>
        <w:tc>
          <w:tcPr>
            <w:tcW w:w="1460" w:type="dxa"/>
          </w:tcPr>
          <w:p w14:paraId="5D5A709D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alarm high level</w:t>
            </w:r>
          </w:p>
        </w:tc>
        <w:tc>
          <w:tcPr>
            <w:tcW w:w="2437" w:type="dxa"/>
          </w:tcPr>
          <w:p w14:paraId="719F2DB8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D9730372-1B2C-4F8A-8C7D-9A1B2C3D4E5F</w:t>
            </w:r>
          </w:p>
        </w:tc>
        <w:tc>
          <w:tcPr>
            <w:tcW w:w="608" w:type="dxa"/>
          </w:tcPr>
          <w:p w14:paraId="02A9EFA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4C5B53E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4E61C276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749FB135" w14:textId="77777777" w:rsidR="007410FA" w:rsidRDefault="00741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  <w:tr w:rsidR="007410FA" w14:paraId="1FD0EE98" w14:textId="77777777" w:rsidTr="00741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7" w:type="dxa"/>
          </w:tcPr>
          <w:p w14:paraId="127DD801" w14:textId="77777777" w:rsidR="007410FA" w:rsidRDefault="007410FA">
            <w:r>
              <w:t>883</w:t>
            </w:r>
          </w:p>
        </w:tc>
        <w:tc>
          <w:tcPr>
            <w:tcW w:w="1460" w:type="dxa"/>
          </w:tcPr>
          <w:p w14:paraId="00D45836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Temperature alarm enable</w:t>
            </w:r>
          </w:p>
        </w:tc>
        <w:tc>
          <w:tcPr>
            <w:tcW w:w="2437" w:type="dxa"/>
          </w:tcPr>
          <w:p w14:paraId="6D48CBC8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D9730373-1B2C-4F8A-8C7D-9A1B2C3D4E5F</w:t>
            </w:r>
          </w:p>
        </w:tc>
        <w:tc>
          <w:tcPr>
            <w:tcW w:w="608" w:type="dxa"/>
          </w:tcPr>
          <w:p w14:paraId="1CBEB264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1295" w:type="dxa"/>
          </w:tcPr>
          <w:p w14:paraId="5ACE799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</w:t>
            </w:r>
          </w:p>
        </w:tc>
        <w:tc>
          <w:tcPr>
            <w:tcW w:w="1516" w:type="dxa"/>
          </w:tcPr>
          <w:p w14:paraId="25778742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setting</w:t>
            </w:r>
          </w:p>
        </w:tc>
        <w:tc>
          <w:tcPr>
            <w:tcW w:w="1160" w:type="dxa"/>
          </w:tcPr>
          <w:p w14:paraId="5D584EB9" w14:textId="77777777" w:rsidR="007410FA" w:rsidRDefault="00741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requires validation per Section 6 rules</w:t>
            </w:r>
          </w:p>
        </w:tc>
      </w:tr>
    </w:tbl>
    <w:p w14:paraId="2D5DF976" w14:textId="77777777" w:rsidR="00545B44" w:rsidRDefault="00545B44">
      <w:pPr>
        <w:rPr>
          <w:lang w:val="bg-BG"/>
        </w:rPr>
      </w:pPr>
    </w:p>
    <w:p w14:paraId="74E6D5BC" w14:textId="77777777" w:rsidR="00801089" w:rsidRDefault="00801089">
      <w:pPr>
        <w:rPr>
          <w:lang w:val="bg-BG"/>
        </w:rPr>
      </w:pPr>
    </w:p>
    <w:p w14:paraId="31DF5E7E" w14:textId="77777777" w:rsidR="00801089" w:rsidRDefault="00801089">
      <w:pPr>
        <w:rPr>
          <w:lang w:val="bg-BG"/>
        </w:rPr>
      </w:pPr>
    </w:p>
    <w:p w14:paraId="0726A42B" w14:textId="2339E869" w:rsidR="00801089" w:rsidRDefault="00801089" w:rsidP="00801089">
      <w:pPr>
        <w:pStyle w:val="Heading2"/>
      </w:pPr>
      <w:r>
        <w:t>A.</w:t>
      </w:r>
      <w:r>
        <w:rPr>
          <w:lang w:val="bg-BG"/>
        </w:rPr>
        <w:t>3</w:t>
      </w:r>
      <w:r>
        <w:t xml:space="preserve"> BLE Advertising Overview</w:t>
      </w:r>
    </w:p>
    <w:p w14:paraId="7074AD1B" w14:textId="77777777" w:rsidR="00801089" w:rsidRDefault="00801089" w:rsidP="00801089">
      <w:r>
        <w:t>The device shall advertise using BLE Advertising packets only. Scan Response shall NOT be used. No GATT characteristic shall support Notify. The advertising interval shall be fixed to 1 second.</w:t>
      </w:r>
    </w:p>
    <w:p w14:paraId="4721DA72" w14:textId="66C28E92" w:rsidR="00801089" w:rsidRDefault="00801089" w:rsidP="00801089">
      <w:pPr>
        <w:pStyle w:val="Heading2"/>
      </w:pPr>
      <w:r>
        <w:t>A.</w:t>
      </w:r>
      <w:r>
        <w:rPr>
          <w:lang w:val="bg-BG"/>
        </w:rPr>
        <w:t>3</w:t>
      </w:r>
      <w:r>
        <w:t>.1 Manufacturer Specific Data Format</w:t>
      </w:r>
    </w:p>
    <w:p w14:paraId="78C627FE" w14:textId="77777777" w:rsidR="00801089" w:rsidRDefault="00801089" w:rsidP="00801089">
      <w:r>
        <w:t>Manufacturer Specific Data shall be encoded as follows:</w:t>
      </w:r>
      <w:r>
        <w:br/>
      </w:r>
      <w:r>
        <w:br/>
        <w:t>• Company Identifier Code: 2 bytes</w:t>
      </w:r>
      <w:r>
        <w:br/>
        <w:t>• Payload Version: 1 byte (0x01)</w:t>
      </w:r>
      <w:r>
        <w:br/>
        <w:t>• Device Serial Number: 6 bytes (Big Endian)</w:t>
      </w:r>
      <w:r>
        <w:br/>
        <w:t>• TPMS Wheel Data: 24 bytes (6 wheels × 4 bytes)</w:t>
      </w:r>
      <w:r>
        <w:br/>
      </w:r>
      <w:r>
        <w:br/>
        <w:t>Total Manufacturer Data length: 33 bytes</w:t>
      </w:r>
    </w:p>
    <w:p w14:paraId="64F940A5" w14:textId="6477FCF5" w:rsidR="00801089" w:rsidRDefault="00801089" w:rsidP="00801089">
      <w:pPr>
        <w:pStyle w:val="Heading2"/>
      </w:pPr>
      <w:r>
        <w:t>A.</w:t>
      </w:r>
      <w:r>
        <w:rPr>
          <w:lang w:val="bg-BG"/>
        </w:rPr>
        <w:t>3</w:t>
      </w:r>
      <w:r>
        <w:t>.2 TPMS Wheel Data Encoding</w:t>
      </w:r>
    </w:p>
    <w:p w14:paraId="4931E012" w14:textId="77777777" w:rsidR="00801089" w:rsidRDefault="00801089" w:rsidP="00801089">
      <w:r>
        <w:t>For each wheel (1…6), data shall be encoded sequentially:</w:t>
      </w:r>
      <w:r>
        <w:br/>
      </w:r>
      <w:r>
        <w:br/>
        <w:t>• Pressure: 2 bytes, uint16, Big Endian, unit mbar, 0xFFFF = invalid</w:t>
      </w:r>
      <w:r>
        <w:br/>
        <w:t>• Temperature: 1 byte, int8, value = raw − 40 °C, 0xFF = invalid</w:t>
      </w:r>
      <w:r>
        <w:br/>
        <w:t>• Battery Level: 1 byte, uint8, percent, 0xFF = unknown</w:t>
      </w:r>
    </w:p>
    <w:p w14:paraId="196DDC1F" w14:textId="3DEF90B9" w:rsidR="00801089" w:rsidRDefault="00801089" w:rsidP="00801089">
      <w:pPr>
        <w:pStyle w:val="Heading2"/>
      </w:pPr>
      <w:r>
        <w:lastRenderedPageBreak/>
        <w:t>A.</w:t>
      </w:r>
      <w:r>
        <w:rPr>
          <w:lang w:val="bg-BG"/>
        </w:rPr>
        <w:t>3</w:t>
      </w:r>
      <w:r>
        <w:t>.3 Wheel Ordering Rule</w:t>
      </w:r>
    </w:p>
    <w:p w14:paraId="26A252FA" w14:textId="77777777" w:rsidR="00801089" w:rsidRDefault="00801089" w:rsidP="00801089">
      <w:r>
        <w:t>TPMS wheel data shall always be transmitted in fixed order:</w:t>
      </w:r>
      <w:r>
        <w:br/>
        <w:t>Wheel 1 → Wheel 2 → Wheel 3 → Wheel 4 → Wheel 5 → Wheel 6.</w:t>
      </w:r>
      <w:r>
        <w:br/>
      </w:r>
      <w:r>
        <w:br/>
        <w:t>Mapping to physical wheel positions is handled by the mobile application.</w:t>
      </w:r>
    </w:p>
    <w:p w14:paraId="3C55FFC3" w14:textId="6C98D9F1" w:rsidR="00801089" w:rsidRDefault="00801089" w:rsidP="00801089">
      <w:pPr>
        <w:pStyle w:val="Heading2"/>
      </w:pPr>
      <w:r>
        <w:t>A.</w:t>
      </w:r>
      <w:r>
        <w:rPr>
          <w:lang w:val="bg-BG"/>
        </w:rPr>
        <w:t>3</w:t>
      </w:r>
      <w:r>
        <w:t>.4 Advertising Update Behavior</w:t>
      </w:r>
    </w:p>
    <w:p w14:paraId="4A41A57E" w14:textId="77777777" w:rsidR="00801089" w:rsidRDefault="00801089" w:rsidP="00801089">
      <w:r>
        <w:t>The advertising payload shall be updated whenever new TPMS data is received or when any TPMS alarm state changes. The latest known values shall always be broadcast.</w:t>
      </w:r>
    </w:p>
    <w:p w14:paraId="5ED22E98" w14:textId="77777777" w:rsidR="00801089" w:rsidRPr="00801089" w:rsidRDefault="00801089">
      <w:pPr>
        <w:rPr>
          <w:lang w:val="bg-BG"/>
        </w:rPr>
      </w:pPr>
    </w:p>
    <w:sectPr w:rsidR="00801089" w:rsidRPr="008010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309576">
    <w:abstractNumId w:val="8"/>
  </w:num>
  <w:num w:numId="2" w16cid:durableId="576403336">
    <w:abstractNumId w:val="6"/>
  </w:num>
  <w:num w:numId="3" w16cid:durableId="1050812020">
    <w:abstractNumId w:val="5"/>
  </w:num>
  <w:num w:numId="4" w16cid:durableId="956762325">
    <w:abstractNumId w:val="4"/>
  </w:num>
  <w:num w:numId="5" w16cid:durableId="2070683745">
    <w:abstractNumId w:val="7"/>
  </w:num>
  <w:num w:numId="6" w16cid:durableId="2069528009">
    <w:abstractNumId w:val="3"/>
  </w:num>
  <w:num w:numId="7" w16cid:durableId="791365502">
    <w:abstractNumId w:val="2"/>
  </w:num>
  <w:num w:numId="8" w16cid:durableId="65997381">
    <w:abstractNumId w:val="1"/>
  </w:num>
  <w:num w:numId="9" w16cid:durableId="21301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F0C"/>
    <w:rsid w:val="00034616"/>
    <w:rsid w:val="0006063C"/>
    <w:rsid w:val="0015074B"/>
    <w:rsid w:val="001A7A41"/>
    <w:rsid w:val="0029639D"/>
    <w:rsid w:val="00326F90"/>
    <w:rsid w:val="00545B44"/>
    <w:rsid w:val="006D2D0A"/>
    <w:rsid w:val="007410FA"/>
    <w:rsid w:val="00801089"/>
    <w:rsid w:val="00AA1D8D"/>
    <w:rsid w:val="00B47730"/>
    <w:rsid w:val="00B84DB8"/>
    <w:rsid w:val="00BD56B6"/>
    <w:rsid w:val="00CB0664"/>
    <w:rsid w:val="00DD1E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9FDC31"/>
  <w14:defaultImageDpi w14:val="300"/>
  <w15:docId w15:val="{0693AA57-EB14-6C45-8C86-FC76F453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6">
    <w:name w:val="Grid Table 4 Accent 6"/>
    <w:basedOn w:val="TableNormal"/>
    <w:uiPriority w:val="49"/>
    <w:rsid w:val="007410F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apple-converted-space">
    <w:name w:val="apple-converted-space"/>
    <w:basedOn w:val="DefaultParagraphFont"/>
    <w:rsid w:val="006D2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2348</Words>
  <Characters>13385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Dimitar Bosovski</cp:lastModifiedBy>
  <cp:revision>3</cp:revision>
  <dcterms:created xsi:type="dcterms:W3CDTF">2025-12-22T15:25:00Z</dcterms:created>
  <dcterms:modified xsi:type="dcterms:W3CDTF">2025-12-27T15:39:00Z</dcterms:modified>
  <cp:category/>
</cp:coreProperties>
</file>